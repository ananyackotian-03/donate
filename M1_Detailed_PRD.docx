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DaanSetu - Detailed PRD (M1: Authentication &amp; Donations)</w:t>
      </w:r>
    </w:p>
    <w:p>
      <w:pPr>
        <w:pStyle w:val="Heading1"/>
      </w:pPr>
      <w:r>
        <w:t>Role Overview</w:t>
      </w:r>
    </w:p>
    <w:p>
      <w:r>
        <w:t>Responsible for full-stack development of Authentication and Donation modules including backend APIs, frontend UI, integration, and testing.</w:t>
      </w:r>
    </w:p>
    <w:p>
      <w:pPr>
        <w:pStyle w:val="Heading1"/>
      </w:pPr>
      <w:r>
        <w:t>Authentication Backend</w:t>
      </w:r>
    </w:p>
    <w:p>
      <w:r>
        <w:t>Implement user schema, registration, login, JWT authentication, email verification (token-based), password reset flow, and profile management.</w:t>
      </w:r>
    </w:p>
    <w:p>
      <w:pPr>
        <w:pStyle w:val="Heading1"/>
      </w:pPr>
      <w:r>
        <w:t>Authentication Frontend</w:t>
      </w:r>
    </w:p>
    <w:p>
      <w:r>
        <w:t>Develop login/register pages, email verification screen, forgot/reset password UI, and profile dashboard with API integration.</w:t>
      </w:r>
    </w:p>
    <w:p>
      <w:pPr>
        <w:pStyle w:val="Heading1"/>
      </w:pPr>
      <w:r>
        <w:t>Donation Backend</w:t>
      </w:r>
    </w:p>
    <w:p>
      <w:r>
        <w:t>Design donation schema, implement CRUD APIs, request system (organization requests donation), status lifecycle management, filtering, and optional image upload.</w:t>
      </w:r>
    </w:p>
    <w:p>
      <w:pPr>
        <w:pStyle w:val="Heading1"/>
      </w:pPr>
      <w:r>
        <w:t>Donation Frontend</w:t>
      </w:r>
    </w:p>
    <w:p>
      <w:r>
        <w:t>Build donation creation form, listing page, detail view, request interaction UI, and status tracking interface.</w:t>
      </w:r>
    </w:p>
    <w:p>
      <w:pPr>
        <w:pStyle w:val="Heading1"/>
      </w:pPr>
      <w:r>
        <w:t>API Standards</w:t>
      </w:r>
    </w:p>
    <w:p>
      <w:r>
        <w:t>Use RESTful APIs, proper status codes, JSON response structure (success, message, data), and validation.</w:t>
      </w:r>
    </w:p>
    <w:p>
      <w:pPr>
        <w:pStyle w:val="Heading1"/>
      </w:pPr>
      <w:r>
        <w:t>Testing</w:t>
      </w:r>
    </w:p>
    <w:p>
      <w:r>
        <w:t>Unit testing of APIs, Postman testing, integration testing with frontend.</w:t>
      </w:r>
    </w:p>
    <w:p>
      <w:pPr>
        <w:pStyle w:val="Heading1"/>
      </w:pPr>
      <w:r>
        <w:t>Deliverables</w:t>
      </w:r>
    </w:p>
    <w:p>
      <w:r>
        <w:t>Fully functional authentication system, donation workflow, tested APIs, integrated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