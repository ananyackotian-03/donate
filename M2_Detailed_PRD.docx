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DaanSetu - Detailed PRD (M2: Organization, Notifications, AI &amp; Analytics)</w:t>
      </w:r>
    </w:p>
    <w:p>
      <w:pPr>
        <w:pStyle w:val="Heading1"/>
      </w:pPr>
      <w:r>
        <w:t>Role Overview</w:t>
      </w:r>
    </w:p>
    <w:p>
      <w:r>
        <w:t>Responsible for full-stack development of Organization, Notifications, and AI/Analytics modules.</w:t>
      </w:r>
    </w:p>
    <w:p>
      <w:pPr>
        <w:pStyle w:val="Heading1"/>
      </w:pPr>
      <w:r>
        <w:t>Organization Backend</w:t>
      </w:r>
    </w:p>
    <w:p>
      <w:r>
        <w:t>Implement organization schema, verification system, dashboard APIs, and team/member management.</w:t>
      </w:r>
    </w:p>
    <w:p>
      <w:pPr>
        <w:pStyle w:val="Heading1"/>
      </w:pPr>
      <w:r>
        <w:t>Organization Frontend</w:t>
      </w:r>
    </w:p>
    <w:p>
      <w:r>
        <w:t>Develop organization dashboard UI, verification flow, and team management interface.</w:t>
      </w:r>
    </w:p>
    <w:p>
      <w:pPr>
        <w:pStyle w:val="Heading1"/>
      </w:pPr>
      <w:r>
        <w:t>Notifications Module</w:t>
      </w:r>
    </w:p>
    <w:p>
      <w:r>
        <w:t>Design notification schema, implement notification APIs, and integrate triggers for system events.</w:t>
      </w:r>
    </w:p>
    <w:p>
      <w:pPr>
        <w:pStyle w:val="Heading1"/>
      </w:pPr>
      <w:r>
        <w:t>AI &amp; Analytics Backend</w:t>
      </w:r>
    </w:p>
    <w:p>
      <w:r>
        <w:t>Develop recommendation engine, analytics aggregation APIs, and data processing logic.</w:t>
      </w:r>
    </w:p>
    <w:p>
      <w:pPr>
        <w:pStyle w:val="Heading1"/>
      </w:pPr>
      <w:r>
        <w:t>AI &amp; Analytics Frontend</w:t>
      </w:r>
    </w:p>
    <w:p>
      <w:r>
        <w:t>Build dashboards using charts and heatmaps to visualize donation trends and insights.</w:t>
      </w:r>
    </w:p>
    <w:p>
      <w:pPr>
        <w:pStyle w:val="Heading1"/>
      </w:pPr>
      <w:r>
        <w:t>Testing</w:t>
      </w:r>
    </w:p>
    <w:p>
      <w:r>
        <w:t>Test APIs, validate UI integration, and ensure data accuracy.</w:t>
      </w:r>
    </w:p>
    <w:p>
      <w:pPr>
        <w:pStyle w:val="Heading1"/>
      </w:pPr>
      <w:r>
        <w:t>Deliverables</w:t>
      </w:r>
    </w:p>
    <w:p>
      <w:r>
        <w:t>Complete organization system, notifications feature, analytics dashboards, and AI suggestions.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