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✅ FINAL SUMMARY: PRD COMPLETE + M1 PROGRESS</w:t>
      </w:r>
    </w:p>
    <w:p/>
    <w:p>
      <w:r>
        <w:t xml:space="preserve">Date: April 2026  </w:t>
      </w:r>
    </w:p>
    <w:p>
      <w:r>
        <w:t>Status: PRD Complete ✅ | M1 Progress: 35h done ✅ | Ready to Execute ✅</w:t>
      </w:r>
    </w:p>
    <w:p/>
    <w:p>
      <w:r>
        <w:t>---</w:t>
      </w:r>
    </w:p>
    <w:p/>
    <w:p>
      <w:pPr>
        <w:pStyle w:val="Heading2"/>
      </w:pPr>
      <w:r>
        <w:t>📊 WHAT'S BEEN COMPLETED</w:t>
      </w:r>
    </w:p>
    <w:p/>
    <w:p>
      <w:pPr>
        <w:pStyle w:val="Heading3"/>
      </w:pPr>
      <w:r>
        <w:t>✅ Documentation Delivered (7 Documents)</w:t>
      </w:r>
    </w:p>
    <w:p/>
    <w:p>
      <w:pPr>
        <w:pStyle w:val="ListNumber"/>
      </w:pPr>
      <w:r>
        <w:t>**EQUAL_SPLIT_QUICK_CARD.md** ⭐</w:t>
      </w:r>
    </w:p>
    <w:p>
      <w:r>
        <w:t xml:space="preserve">   - Visual module ownership</w:t>
      </w:r>
    </w:p>
    <w:p>
      <w:r>
        <w:t xml:space="preserve">   - Week-by-week breakdown</w:t>
      </w:r>
    </w:p>
    <w:p>
      <w:r>
        <w:t xml:space="preserve">   - Updated with M1's 35h completed</w:t>
      </w:r>
    </w:p>
    <w:p/>
    <w:p>
      <w:pPr>
        <w:pStyle w:val="ListNumber"/>
      </w:pPr>
      <w:r>
        <w:t>**PRD_EQUAL_SPLIT_MODULE_OWNERSHIP.md** 📖</w:t>
      </w:r>
    </w:p>
    <w:p>
      <w:r>
        <w:t xml:space="preserve">   - Detailed task breakdown</w:t>
      </w:r>
    </w:p>
    <w:p>
      <w:r>
        <w:t xml:space="preserve">   - Complete roadmap</w:t>
      </w:r>
    </w:p>
    <w:p>
      <w:r>
        <w:t xml:space="preserve">   - All 60+ tasks defined</w:t>
      </w:r>
    </w:p>
    <w:p/>
    <w:p>
      <w:pPr>
        <w:pStyle w:val="ListNumber"/>
      </w:pPr>
      <w:r>
        <w:t>**M1_PROGRESS_AND_REMAINING.md** 🎯</w:t>
      </w:r>
    </w:p>
    <w:p>
      <w:r>
        <w:t xml:space="preserve">   - M1's 35 hours completed work</w:t>
      </w:r>
    </w:p>
    <w:p>
      <w:r>
        <w:t xml:space="preserve">   - 190 hours remaining</w:t>
      </w:r>
    </w:p>
    <w:p>
      <w:r>
        <w:t xml:space="preserve">   - Adjusted timeline</w:t>
      </w:r>
    </w:p>
    <w:p>
      <w:r>
        <w:t xml:space="preserve">   - Clear next steps</w:t>
      </w:r>
    </w:p>
    <w:p/>
    <w:p>
      <w:pPr>
        <w:pStyle w:val="ListNumber"/>
      </w:pPr>
      <w:r>
        <w:t>**RESTRUCTURED_SUMMARY.md** 📝</w:t>
      </w:r>
    </w:p>
    <w:p>
      <w:r>
        <w:t xml:space="preserve">   - Transformation overview</w:t>
      </w:r>
    </w:p>
    <w:p>
      <w:r>
        <w:t xml:space="preserve">   - How to use documents</w:t>
      </w:r>
    </w:p>
    <w:p>
      <w:r>
        <w:t xml:space="preserve">   - Execution tips</w:t>
      </w:r>
    </w:p>
    <w:p/>
    <w:p>
      <w:pPr>
        <w:pStyle w:val="ListNumber"/>
      </w:pPr>
      <w:r>
        <w:t>**PRD.md** 📋</w:t>
      </w:r>
    </w:p>
    <w:p>
      <w:r>
        <w:t xml:space="preserve">   - Original comprehensive PRD</w:t>
      </w:r>
    </w:p>
    <w:p>
      <w:r>
        <w:t xml:space="preserve">   - All business requirements</w:t>
      </w:r>
    </w:p>
    <w:p>
      <w:r>
        <w:t xml:space="preserve">   - Vision &amp; goals</w:t>
      </w:r>
    </w:p>
    <w:p/>
    <w:p>
      <w:pPr>
        <w:pStyle w:val="ListNumber"/>
      </w:pPr>
      <w:r>
        <w:t>**QUICK_REFERENCE.md** 📌</w:t>
      </w:r>
    </w:p>
    <w:p>
      <w:r>
        <w:t xml:space="preserve">   - Tech stack</w:t>
      </w:r>
    </w:p>
    <w:p>
      <w:r>
        <w:t xml:space="preserve">   - Success metrics</w:t>
      </w:r>
    </w:p>
    <w:p>
      <w:r>
        <w:t xml:space="preserve">   - Common blockers</w:t>
      </w:r>
    </w:p>
    <w:p/>
    <w:p>
      <w:pPr>
        <w:pStyle w:val="ListNumber"/>
      </w:pPr>
      <w:r>
        <w:t>**WORK_BREAKDOWN_STRUCTURE.md** 🔍</w:t>
      </w:r>
    </w:p>
    <w:p>
      <w:r>
        <w:t xml:space="preserve">   - Phase breakdown</w:t>
      </w:r>
    </w:p>
    <w:p>
      <w:r>
        <w:t xml:space="preserve">   - Dependencies</w:t>
      </w:r>
    </w:p>
    <w:p>
      <w:r>
        <w:t xml:space="preserve">   - Original detail reference</w:t>
      </w:r>
    </w:p>
    <w:p/>
    <w:p>
      <w:r>
        <w:t>---</w:t>
      </w:r>
    </w:p>
    <w:p/>
    <w:p>
      <w:pPr>
        <w:pStyle w:val="Heading3"/>
      </w:pPr>
      <w:r>
        <w:t>✅ M1 Completed Work (35 hours)</w:t>
      </w:r>
    </w:p>
    <w:p/>
    <w:p>
      <w:r>
        <w:t>Backend - Done:</w:t>
      </w:r>
    </w:p>
    <w:p>
      <w:pPr>
        <w:pStyle w:val="ListBullet"/>
      </w:pPr>
      <w:r>
        <w:t>✅ User registration endpoint (functional)</w:t>
      </w:r>
    </w:p>
    <w:p>
      <w:pPr>
        <w:pStyle w:val="ListBullet"/>
      </w:pPr>
      <w:r>
        <w:t>✅ User login endpoint (functional)</w:t>
      </w:r>
    </w:p>
    <w:p>
      <w:pPr>
        <w:pStyle w:val="ListBullet"/>
      </w:pPr>
      <w:r>
        <w:t>✅ JWT authentication (working)</w:t>
      </w:r>
    </w:p>
    <w:p>
      <w:pPr>
        <w:pStyle w:val="ListBullet"/>
      </w:pPr>
      <w:r>
        <w:t>✅ User model basic (MongoDB schema created)</w:t>
      </w:r>
    </w:p>
    <w:p>
      <w:pPr>
        <w:pStyle w:val="ListBullet"/>
      </w:pPr>
      <w:r>
        <w:t>✅ Auth middleware (protecting routes)</w:t>
      </w:r>
    </w:p>
    <w:p>
      <w:pPr>
        <w:pStyle w:val="ListBullet"/>
      </w:pPr>
      <w:r>
        <w:t>✅ Auth routes (configured)</w:t>
      </w:r>
    </w:p>
    <w:p>
      <w:pPr>
        <w:pStyle w:val="ListBullet"/>
      </w:pPr>
      <w:r>
        <w:t>✅ Error handling (implemented)</w:t>
      </w:r>
    </w:p>
    <w:p>
      <w:pPr>
        <w:pStyle w:val="ListBullet"/>
      </w:pPr>
      <w:r>
        <w:t>✅ Server setup (Express running on port 5000)</w:t>
      </w:r>
    </w:p>
    <w:p>
      <w:pPr>
        <w:pStyle w:val="ListBullet"/>
      </w:pPr>
      <w:r>
        <w:t>✅ MongoDB Atlas (connected)</w:t>
      </w:r>
    </w:p>
    <w:p>
      <w:pPr>
        <w:pStyle w:val="ListBullet"/>
      </w:pPr>
      <w:r>
        <w:t>✅ CORS (enabled)</w:t>
      </w:r>
    </w:p>
    <w:p>
      <w:pPr>
        <w:pStyle w:val="ListBullet"/>
      </w:pPr>
      <w:r>
        <w:t>✅ Package.json (dependencies installed)</w:t>
      </w:r>
    </w:p>
    <w:p>
      <w:pPr>
        <w:pStyle w:val="ListBullet"/>
      </w:pPr>
      <w:r>
        <w:t>✅ .env configuration (set up)</w:t>
      </w:r>
    </w:p>
    <w:p/>
    <w:p>
      <w:r>
        <w:t>Status: Auth system foundation solid ✅</w:t>
      </w:r>
    </w:p>
    <w:p/>
    <w:p>
      <w:r>
        <w:t>---</w:t>
      </w:r>
    </w:p>
    <w:p/>
    <w:p>
      <w:pPr>
        <w:pStyle w:val="Heading2"/>
      </w:pPr>
      <w:r>
        <w:t>📋 EQUAL SPLIT STRUCTURE</w:t>
      </w:r>
    </w:p>
    <w:p/>
    <w:p>
      <w:r>
        <w:t>```</w:t>
      </w:r>
    </w:p>
    <w:p>
      <w:r>
        <w:t>M1: 225 hours total          M2: 225 hours total</w:t>
      </w:r>
    </w:p>
    <w:p>
      <w:r>
        <w:t>├─ 35h DONE ✅              ├─ 0h DONE</w:t>
      </w:r>
    </w:p>
    <w:p>
      <w:r>
        <w:t>└─ 190h REMAINING ⏳        └─ 225h REMAINING ⏳</w:t>
      </w:r>
    </w:p>
    <w:p/>
    <w:p>
      <w:r>
        <w:t>Module 1: Auth (112h)        Module 2: Donations (172h)</w:t>
      </w:r>
    </w:p>
    <w:p>
      <w:r>
        <w:t>├─ 35h backend DONE ✅       ├─ 86h backend TODO</w:t>
      </w:r>
    </w:p>
    <w:p>
      <w:r>
        <w:t>└─ 77h remaining TODO        └─ 86h frontend TODO</w:t>
      </w:r>
    </w:p>
    <w:p/>
    <w:p>
      <w:r>
        <w:t>Module 3: Orgs (72h)         Module 4: Notifications (100h)</w:t>
      </w:r>
    </w:p>
    <w:p>
      <w:r>
        <w:t>├─ 36h backend TODO          ├─ 50h backend TODO</w:t>
      </w:r>
    </w:p>
    <w:p>
      <w:r>
        <w:t>└─ 36h frontend TODO         └─ 50h frontend TODO</w:t>
      </w:r>
    </w:p>
    <w:p/>
    <w:p>
      <w:r>
        <w:t>Module 5: Security (41h)     Module 6: Testing (50h)</w:t>
      </w:r>
    </w:p>
    <w:p>
      <w:r>
        <w:t>├─ 38h backend TODO          ├─ 12h backend TODO</w:t>
      </w:r>
    </w:p>
    <w:p>
      <w:r>
        <w:t>└─ 3h frontend TODO          └─ 28h frontend TODO</w:t>
      </w:r>
    </w:p>
    <w:p>
      <w:r>
        <w:t>```</w:t>
      </w:r>
    </w:p>
    <w:p/>
    <w:p>
      <w:r>
        <w:t>Total: 450 hours | 8 weeks | Equal split ✅</w:t>
      </w:r>
    </w:p>
    <w:p/>
    <w:p>
      <w:r>
        <w:t>---</w:t>
      </w:r>
    </w:p>
    <w:p/>
    <w:p>
      <w:pPr>
        <w:pStyle w:val="Heading2"/>
      </w:pPr>
      <w:r>
        <w:t>🎯 WHO OWNS WHAT</w:t>
      </w:r>
    </w:p>
    <w:p/>
    <w:p>
      <w:pPr>
        <w:pStyle w:val="Heading3"/>
      </w:pPr>
      <w:r>
        <w:t>M1 Ownership (225 hours)</w:t>
      </w:r>
    </w:p>
    <w:p>
      <w:pPr>
        <w:pStyle w:val="ListBullet"/>
      </w:pPr>
      <w:r>
        <w:t>✅ Module 1: Authentication (35h done + 77h remaining)</w:t>
      </w:r>
    </w:p>
    <w:p>
      <w:pPr>
        <w:pStyle w:val="ListBullet"/>
      </w:pPr>
      <w:r>
        <w:t>🆕 Module 3: Organization &amp; NGO Management (72h)</w:t>
      </w:r>
    </w:p>
    <w:p>
      <w:pPr>
        <w:pStyle w:val="ListBullet"/>
      </w:pPr>
      <w:r>
        <w:t>🆕 Module 5: Security &amp; Performance (41h)</w:t>
      </w:r>
    </w:p>
    <w:p>
      <w:pPr>
        <w:pStyle w:val="ListBullet"/>
      </w:pPr>
      <w:r>
        <w:t>**Remaining:** 190 hours of work</w:t>
      </w:r>
    </w:p>
    <w:p/>
    <w:p>
      <w:pPr>
        <w:pStyle w:val="Heading3"/>
      </w:pPr>
      <w:r>
        <w:t>M2 Ownership (225 hours)</w:t>
      </w:r>
    </w:p>
    <w:p>
      <w:pPr>
        <w:pStyle w:val="ListBullet"/>
      </w:pPr>
      <w:r>
        <w:t>🆕 Module 2: Donation Management System (172h)</w:t>
      </w:r>
    </w:p>
    <w:p>
      <w:pPr>
        <w:pStyle w:val="ListBullet"/>
      </w:pPr>
      <w:r>
        <w:t>🆕 Module 4: Notifications &amp; Messaging (100h)</w:t>
      </w:r>
    </w:p>
    <w:p>
      <w:pPr>
        <w:pStyle w:val="ListBullet"/>
      </w:pPr>
      <w:r>
        <w:t>🆕 Module 6: Testing &amp; Quality Assurance (50h)</w:t>
      </w:r>
    </w:p>
    <w:p>
      <w:pPr>
        <w:pStyle w:val="ListBullet"/>
      </w:pPr>
      <w:r>
        <w:t>**Remaining:** 225 hours of work</w:t>
      </w:r>
    </w:p>
    <w:p/>
    <w:p>
      <w:r>
        <w:t>---</w:t>
      </w:r>
    </w:p>
    <w:p/>
    <w:p>
      <w:pPr>
        <w:pStyle w:val="Heading2"/>
      </w:pPr>
      <w:r>
        <w:t>📈 CURRENT PROGRESS</w:t>
      </w:r>
    </w:p>
    <w:p/>
    <w:p>
      <w:r>
        <w:t>| Metric | M1 | M2 | Total |</w:t>
      </w:r>
    </w:p>
    <w:p>
      <w:r>
        <w:t>|--------|----|----|-------|</w:t>
      </w:r>
    </w:p>
    <w:p>
      <w:r>
        <w:t>| Hours Completed | 35 | 0 | 35 |</w:t>
      </w:r>
    </w:p>
    <w:p>
      <w:r>
        <w:t>| Hours Remaining | 190 | 225 | 415 |</w:t>
      </w:r>
    </w:p>
    <w:p>
      <w:r>
        <w:t>| % Complete | 15.6% | 0% | 7.8% |</w:t>
      </w:r>
    </w:p>
    <w:p>
      <w:r>
        <w:t>| Status | Moving ✅ | Ready 🚀 | On Track ✅ |</w:t>
      </w:r>
    </w:p>
    <w:p/>
    <w:p>
      <w:r>
        <w:t>---</w:t>
      </w:r>
    </w:p>
    <w:p/>
    <w:p>
      <w:pPr>
        <w:pStyle w:val="Heading2"/>
      </w:pPr>
      <w:r>
        <w:t>📅 TIMELINE (8 weeks)</w:t>
      </w:r>
    </w:p>
    <w:p/>
    <w:p>
      <w:r>
        <w:t>Week 1-2: M1 Completes Auth Enhancements</w:t>
      </w:r>
    </w:p>
    <w:p>
      <w:pPr>
        <w:pStyle w:val="ListBullet"/>
      </w:pPr>
      <w:r>
        <w:t>M1: User model enhancement (8h)</w:t>
      </w:r>
    </w:p>
    <w:p>
      <w:pPr>
        <w:pStyle w:val="ListBullet"/>
      </w:pPr>
      <w:r>
        <w:t>M1: Email verification (12h)</w:t>
      </w:r>
    </w:p>
    <w:p>
      <w:pPr>
        <w:pStyle w:val="ListBullet"/>
      </w:pPr>
      <w:r>
        <w:t>M1: Password reset (8h)</w:t>
      </w:r>
    </w:p>
    <w:p>
      <w:pPr>
        <w:pStyle w:val="ListBullet"/>
      </w:pPr>
      <w:r>
        <w:t>M1: 2FA setup (15h)</w:t>
      </w:r>
    </w:p>
    <w:p>
      <w:pPr>
        <w:pStyle w:val="ListBullet"/>
      </w:pPr>
      <w:r>
        <w:t>M1: Auth UI (56h across both weeks)</w:t>
      </w:r>
    </w:p>
    <w:p>
      <w:pPr>
        <w:pStyle w:val="ListBullet"/>
      </w:pPr>
      <w:r>
        <w:t>**Deliverable:** Complete auth system</w:t>
      </w:r>
    </w:p>
    <w:p/>
    <w:p>
      <w:r>
        <w:t>Week 3-4: M2 Starts Donations</w:t>
      </w:r>
    </w:p>
    <w:p>
      <w:pPr>
        <w:pStyle w:val="ListBullet"/>
      </w:pPr>
      <w:r>
        <w:t>M2: Donation model &amp; CRUD (50h)</w:t>
      </w:r>
    </w:p>
    <w:p>
      <w:pPr>
        <w:pStyle w:val="ListBullet"/>
      </w:pPr>
      <w:r>
        <w:t>M2: Request system (14h)</w:t>
      </w:r>
    </w:p>
    <w:p>
      <w:pPr>
        <w:pStyle w:val="ListBullet"/>
      </w:pPr>
      <w:r>
        <w:t>M2: Donation UI (50h)</w:t>
      </w:r>
    </w:p>
    <w:p>
      <w:pPr>
        <w:pStyle w:val="ListBullet"/>
      </w:pPr>
      <w:r>
        <w:t>M1: Planning org features</w:t>
      </w:r>
    </w:p>
    <w:p>
      <w:pPr>
        <w:pStyle w:val="ListBullet"/>
      </w:pPr>
      <w:r>
        <w:t>**Deliverable:** Complete donation workflow</w:t>
      </w:r>
    </w:p>
    <w:p/>
    <w:p>
      <w:r>
        <w:t>Week 5: Organization Features</w:t>
      </w:r>
    </w:p>
    <w:p>
      <w:pPr>
        <w:pStyle w:val="ListBullet"/>
      </w:pPr>
      <w:r>
        <w:t>M1: Org verification + dashboard + team (72h)</w:t>
      </w:r>
    </w:p>
    <w:p>
      <w:pPr>
        <w:pStyle w:val="ListBullet"/>
      </w:pPr>
      <w:r>
        <w:t>M2: Reviews + Notification start (30h)</w:t>
      </w:r>
    </w:p>
    <w:p>
      <w:pPr>
        <w:pStyle w:val="ListBullet"/>
      </w:pPr>
      <w:r>
        <w:t>**Deliverable:** Org system complete</w:t>
      </w:r>
    </w:p>
    <w:p/>
    <w:p>
      <w:r>
        <w:t>Week 6-7: Messaging &amp; Security</w:t>
      </w:r>
    </w:p>
    <w:p>
      <w:pPr>
        <w:pStyle w:val="ListBullet"/>
      </w:pPr>
      <w:r>
        <w:t>M1: Security &amp; performance (41h)</w:t>
      </w:r>
    </w:p>
    <w:p>
      <w:pPr>
        <w:pStyle w:val="ListBullet"/>
      </w:pPr>
      <w:r>
        <w:t>M2: Chat + notifications (70h)</w:t>
      </w:r>
    </w:p>
    <w:p>
      <w:pPr>
        <w:pStyle w:val="ListBullet"/>
      </w:pPr>
      <w:r>
        <w:t>**Deliverable:** Full messaging + secure system</w:t>
      </w:r>
    </w:p>
    <w:p/>
    <w:p>
      <w:r>
        <w:t>Week 8: Testing &amp; Launch</w:t>
      </w:r>
    </w:p>
    <w:p>
      <w:pPr>
        <w:pStyle w:val="ListBullet"/>
      </w:pPr>
      <w:r>
        <w:t>M1: Backend tests (16h)</w:t>
      </w:r>
    </w:p>
    <w:p>
      <w:pPr>
        <w:pStyle w:val="ListBullet"/>
      </w:pPr>
      <w:r>
        <w:t>M2: Frontend tests + E2E (28h)</w:t>
      </w:r>
    </w:p>
    <w:p>
      <w:pPr>
        <w:pStyle w:val="ListBullet"/>
      </w:pPr>
      <w:r>
        <w:t>Both: Deploy to production</w:t>
      </w:r>
    </w:p>
    <w:p>
      <w:pPr>
        <w:pStyle w:val="ListBullet"/>
      </w:pPr>
      <w:r>
        <w:t>**Deliverable:** Production-ready platform 🚀</w:t>
      </w:r>
    </w:p>
    <w:p/>
    <w:p>
      <w:r>
        <w:t>---</w:t>
      </w:r>
    </w:p>
    <w:p/>
    <w:p>
      <w:pPr>
        <w:pStyle w:val="Heading2"/>
      </w:pPr>
      <w:r>
        <w:t>🚀 WHAT'S READY NOW</w:t>
      </w:r>
    </w:p>
    <w:p/>
    <w:p>
      <w:pPr>
        <w:pStyle w:val="Heading3"/>
      </w:pPr>
      <w:r>
        <w:t>For M1 (Next Steps)</w:t>
      </w:r>
    </w:p>
    <w:p>
      <w:r>
        <w:t xml:space="preserve">✅ Clear: What's done, what's remaining  </w:t>
      </w:r>
    </w:p>
    <w:p>
      <w:r>
        <w:t xml:space="preserve">✅ Ready: Next task is "Enhance User Model" (8h)  </w:t>
      </w:r>
    </w:p>
    <w:p>
      <w:r>
        <w:t xml:space="preserve">✅ Set: Timeline and dependencies clear  </w:t>
      </w:r>
    </w:p>
    <w:p>
      <w:r>
        <w:t xml:space="preserve">✅ Go: All documents prepared  </w:t>
      </w:r>
    </w:p>
    <w:p/>
    <w:p>
      <w:r>
        <w:t>M1 Should Now:</w:t>
      </w:r>
    </w:p>
    <w:p>
      <w:pPr>
        <w:pStyle w:val="ListNumber"/>
      </w:pPr>
      <w:r>
        <w:t>Read M1_PROGRESS_AND_REMAINING.md (10 min)</w:t>
      </w:r>
    </w:p>
    <w:p>
      <w:pPr>
        <w:pStyle w:val="ListNumber"/>
      </w:pPr>
      <w:r>
        <w:t>Start Task 1.1: Enhance User Model with new fields (8h)</w:t>
      </w:r>
    </w:p>
    <w:p>
      <w:pPr>
        <w:pStyle w:val="ListNumber"/>
      </w:pPr>
      <w:r>
        <w:t>Daily sync with M2 at 10 AM</w:t>
      </w:r>
    </w:p>
    <w:p/>
    <w:p>
      <w:pPr>
        <w:pStyle w:val="Heading3"/>
      </w:pPr>
      <w:r>
        <w:t>For M2 (Next Steps)</w:t>
      </w:r>
    </w:p>
    <w:p>
      <w:r>
        <w:t xml:space="preserve">✅ Clear: Full module assignment (Donations, Notifications, Testing)  </w:t>
      </w:r>
    </w:p>
    <w:p>
      <w:r>
        <w:t xml:space="preserve">✅ Ready: Can start planning while M1 continues  </w:t>
      </w:r>
    </w:p>
    <w:p>
      <w:r>
        <w:t xml:space="preserve">✅ Set: Timeline and dependencies mapped  </w:t>
      </w:r>
    </w:p>
    <w:p>
      <w:r>
        <w:t xml:space="preserve">✅ Go: All documents prepared  </w:t>
      </w:r>
    </w:p>
    <w:p/>
    <w:p>
      <w:r>
        <w:t>M2 Should Now:</w:t>
      </w:r>
    </w:p>
    <w:p>
      <w:pPr>
        <w:pStyle w:val="ListNumber"/>
      </w:pPr>
      <w:r>
        <w:t>Read EQUAL_SPLIT_QUICK_CARD.md (15 min)</w:t>
      </w:r>
    </w:p>
    <w:p>
      <w:pPr>
        <w:pStyle w:val="ListNumber"/>
      </w:pPr>
      <w:r>
        <w:t>Read PRD_EQUAL_SPLIT_MODULE_OWNERSHIP.md - M2 section (30 min)</w:t>
      </w:r>
    </w:p>
    <w:p>
      <w:pPr>
        <w:pStyle w:val="ListNumber"/>
      </w:pPr>
      <w:r>
        <w:t>Start planning Module 2: Donations (design API contracts)</w:t>
      </w:r>
    </w:p>
    <w:p>
      <w:pPr>
        <w:pStyle w:val="ListNumber"/>
      </w:pPr>
      <w:r>
        <w:t>Daily sync with M1 at 10 AM</w:t>
      </w:r>
    </w:p>
    <w:p/>
    <w:p>
      <w:r>
        <w:t>---</w:t>
      </w:r>
    </w:p>
    <w:p/>
    <w:p>
      <w:pPr>
        <w:pStyle w:val="Heading2"/>
      </w:pPr>
      <w:r>
        <w:t>✨ KEY ACHIEVEMENT</w:t>
      </w:r>
    </w:p>
    <w:p/>
    <w:p>
      <w:pPr>
        <w:pStyle w:val="Heading3"/>
      </w:pPr>
      <w:r>
        <w:t>Documentation ✅</w:t>
      </w:r>
    </w:p>
    <w:p>
      <w:pPr>
        <w:pStyle w:val="ListBullet"/>
      </w:pPr>
      <w:r>
        <w:t>Comprehensive PRD with all requirements</w:t>
      </w:r>
    </w:p>
    <w:p>
      <w:pPr>
        <w:pStyle w:val="ListBullet"/>
      </w:pPr>
      <w:r>
        <w:t>Module-based equal split (225h each)</w:t>
      </w:r>
    </w:p>
    <w:p>
      <w:pPr>
        <w:pStyle w:val="ListBullet"/>
      </w:pPr>
      <w:r>
        <w:t>Detailed task breakdown (60+ tasks)</w:t>
      </w:r>
    </w:p>
    <w:p>
      <w:pPr>
        <w:pStyle w:val="ListBullet"/>
      </w:pPr>
      <w:r>
        <w:t>Clear timeline (8 weeks)</w:t>
      </w:r>
    </w:p>
    <w:p>
      <w:pPr>
        <w:pStyle w:val="ListBullet"/>
      </w:pPr>
      <w:r>
        <w:t>Success criteria defined</w:t>
      </w:r>
    </w:p>
    <w:p/>
    <w:p>
      <w:pPr>
        <w:pStyle w:val="Heading3"/>
      </w:pPr>
      <w:r>
        <w:t>Progress ✅</w:t>
      </w:r>
    </w:p>
    <w:p>
      <w:pPr>
        <w:pStyle w:val="ListBullet"/>
      </w:pPr>
      <w:r>
        <w:t>Auth foundation solid by M1 (35h invested)</w:t>
      </w:r>
    </w:p>
    <w:p>
      <w:pPr>
        <w:pStyle w:val="ListBullet"/>
      </w:pPr>
      <w:r>
        <w:t>Clear starting points for both</w:t>
      </w:r>
    </w:p>
    <w:p>
      <w:pPr>
        <w:pStyle w:val="ListBullet"/>
      </w:pPr>
      <w:r>
        <w:t>Dependencies mapped</w:t>
      </w:r>
    </w:p>
    <w:p>
      <w:pPr>
        <w:pStyle w:val="ListBullet"/>
      </w:pPr>
      <w:r>
        <w:t>No ambiguity</w:t>
      </w:r>
    </w:p>
    <w:p/>
    <w:p>
      <w:pPr>
        <w:pStyle w:val="Heading3"/>
      </w:pPr>
      <w:r>
        <w:t>Ready to Execute ✅</w:t>
      </w:r>
    </w:p>
    <w:p>
      <w:pPr>
        <w:pStyle w:val="ListBullet"/>
      </w:pPr>
      <w:r>
        <w:t>Both know what to do</w:t>
      </w:r>
    </w:p>
    <w:p>
      <w:pPr>
        <w:pStyle w:val="ListBullet"/>
      </w:pPr>
      <w:r>
        <w:t>Communication plan set</w:t>
      </w:r>
    </w:p>
    <w:p>
      <w:pPr>
        <w:pStyle w:val="ListBullet"/>
      </w:pPr>
      <w:r>
        <w:t>Success metrics defined</w:t>
      </w:r>
    </w:p>
    <w:p>
      <w:pPr>
        <w:pStyle w:val="ListBullet"/>
      </w:pPr>
      <w:r>
        <w:t>Tracked and visible</w:t>
      </w:r>
    </w:p>
    <w:p/>
    <w:p>
      <w:r>
        <w:t>---</w:t>
      </w:r>
    </w:p>
    <w:p/>
    <w:p>
      <w:pPr>
        <w:pStyle w:val="Heading2"/>
      </w:pPr>
      <w:r>
        <w:t>📂 RECOMMENDED READING</w:t>
      </w:r>
    </w:p>
    <w:p/>
    <w:p>
      <w:pPr>
        <w:pStyle w:val="Heading3"/>
      </w:pPr>
      <w:r>
        <w:t>M1 Should Read Now</w:t>
      </w:r>
    </w:p>
    <w:p>
      <w:pPr>
        <w:pStyle w:val="ListNumber"/>
      </w:pPr>
      <w:r>
        <w:t>**M1_PROGRESS_AND_REMAINING.md** (15 min)</w:t>
      </w:r>
    </w:p>
    <w:p>
      <w:r>
        <w:t xml:space="preserve">   - Understand your current position</w:t>
      </w:r>
    </w:p>
    <w:p>
      <w:r>
        <w:t xml:space="preserve">   - See what's next</w:t>
      </w:r>
    </w:p>
    <w:p>
      <w:r>
        <w:t xml:space="preserve">   - Know remaining work</w:t>
      </w:r>
    </w:p>
    <w:p/>
    <w:p>
      <w:pPr>
        <w:pStyle w:val="ListNumber"/>
      </w:pPr>
      <w:r>
        <w:t>**EQUAL_SPLIT_QUICK_CARD.md** (10 min)</w:t>
      </w:r>
    </w:p>
    <w:p>
      <w:r>
        <w:t xml:space="preserve">   - Understand full picture</w:t>
      </w:r>
    </w:p>
    <w:p>
      <w:r>
        <w:t xml:space="preserve">   - See M2's work</w:t>
      </w:r>
    </w:p>
    <w:p>
      <w:r>
        <w:t xml:space="preserve">   - Understand timeline</w:t>
      </w:r>
    </w:p>
    <w:p/>
    <w:p>
      <w:pPr>
        <w:pStyle w:val="Heading3"/>
      </w:pPr>
      <w:r>
        <w:t>M2 Should Read Now</w:t>
      </w:r>
    </w:p>
    <w:p>
      <w:pPr>
        <w:pStyle w:val="ListNumber"/>
      </w:pPr>
      <w:r>
        <w:t>**EQUAL_SPLIT_QUICK_CARD.md** (15 min)</w:t>
      </w:r>
    </w:p>
    <w:p>
      <w:r>
        <w:t xml:space="preserve">   - Quick overview</w:t>
      </w:r>
    </w:p>
    <w:p>
      <w:r>
        <w:t xml:space="preserve">   - Module ownership</w:t>
      </w:r>
    </w:p>
    <w:p>
      <w:r>
        <w:t xml:space="preserve">   - Timeline</w:t>
      </w:r>
    </w:p>
    <w:p/>
    <w:p>
      <w:pPr>
        <w:pStyle w:val="ListNumber"/>
      </w:pPr>
      <w:r>
        <w:t>**PRD_EQUAL_SPLIT_MODULE_OWNERSHIP.md** - M2 Section (30 min)</w:t>
      </w:r>
    </w:p>
    <w:p>
      <w:r>
        <w:t xml:space="preserve">   - All M2 tasks</w:t>
      </w:r>
    </w:p>
    <w:p>
      <w:r>
        <w:t xml:space="preserve">   - Your detailed breakdown</w:t>
      </w:r>
    </w:p>
    <w:p>
      <w:r>
        <w:t xml:space="preserve">   - Start planning</w:t>
      </w:r>
    </w:p>
    <w:p/>
    <w:p>
      <w:r>
        <w:t>---</w:t>
      </w:r>
    </w:p>
    <w:p/>
    <w:p>
      <w:pPr>
        <w:pStyle w:val="Heading2"/>
      </w:pPr>
      <w:r>
        <w:t>🎊 SUMMARY</w:t>
      </w:r>
    </w:p>
    <w:p/>
    <w:p>
      <w:r>
        <w:t>What's Complete:</w:t>
      </w:r>
    </w:p>
    <w:p>
      <w:pPr>
        <w:pStyle w:val="ListBullet"/>
      </w:pPr>
      <w:r>
        <w:t>✅ PRD package (7 documents)</w:t>
      </w:r>
    </w:p>
    <w:p>
      <w:pPr>
        <w:pStyle w:val="ListBullet"/>
      </w:pPr>
      <w:r>
        <w:t>✅ Module ownership (clear split)</w:t>
      </w:r>
    </w:p>
    <w:p>
      <w:pPr>
        <w:pStyle w:val="ListBullet"/>
      </w:pPr>
      <w:r>
        <w:t>✅ Work allocation (equal 225h each)</w:t>
      </w:r>
    </w:p>
    <w:p>
      <w:pPr>
        <w:pStyle w:val="ListBullet"/>
      </w:pPr>
      <w:r>
        <w:t>✅ Task breakdown (60+ tasks detailed)</w:t>
      </w:r>
    </w:p>
    <w:p>
      <w:pPr>
        <w:pStyle w:val="ListBullet"/>
      </w:pPr>
      <w:r>
        <w:t>✅ Timeline (8 weeks mapped)</w:t>
      </w:r>
    </w:p>
    <w:p>
      <w:pPr>
        <w:pStyle w:val="ListBullet"/>
      </w:pPr>
      <w:r>
        <w:t>✅ M1 Auth foundation (35h done)</w:t>
      </w:r>
    </w:p>
    <w:p/>
    <w:p>
      <w:r>
        <w:t>What's Ready:</w:t>
      </w:r>
    </w:p>
    <w:p>
      <w:pPr>
        <w:pStyle w:val="ListBullet"/>
      </w:pPr>
      <w:r>
        <w:t>✅ M1 to continue with enhancements</w:t>
      </w:r>
    </w:p>
    <w:p>
      <w:pPr>
        <w:pStyle w:val="ListBullet"/>
      </w:pPr>
      <w:r>
        <w:t>✅ M2 to start planning</w:t>
      </w:r>
    </w:p>
    <w:p>
      <w:pPr>
        <w:pStyle w:val="ListBullet"/>
      </w:pPr>
      <w:r>
        <w:t>✅ Both to sync daily</w:t>
      </w:r>
    </w:p>
    <w:p>
      <w:pPr>
        <w:pStyle w:val="ListBullet"/>
      </w:pPr>
      <w:r>
        <w:t>✅ All to execute with confidence</w:t>
      </w:r>
    </w:p>
    <w:p/>
    <w:p>
      <w:r>
        <w:t>Status:</w:t>
      </w:r>
    </w:p>
    <w:p>
      <w:pPr>
        <w:pStyle w:val="ListBullet"/>
      </w:pPr>
      <w:r>
        <w:t>✅ PRD: Complete</w:t>
      </w:r>
    </w:p>
    <w:p>
      <w:pPr>
        <w:pStyle w:val="ListBullet"/>
      </w:pPr>
      <w:r>
        <w:t>✅ Planning: Done</w:t>
      </w:r>
    </w:p>
    <w:p>
      <w:pPr>
        <w:pStyle w:val="ListBullet"/>
      </w:pPr>
      <w:r>
        <w:t>✅ Ready: To Execute</w:t>
      </w:r>
    </w:p>
    <w:p>
      <w:pPr>
        <w:pStyle w:val="ListBullet"/>
      </w:pPr>
      <w:r>
        <w:t>✅ Go: Launch! 🚀</w:t>
      </w:r>
    </w:p>
    <w:p/>
    <w:p>
      <w:r>
        <w:t>---</w:t>
      </w:r>
    </w:p>
    <w:p/>
    <w:p>
      <w:pPr>
        <w:pStyle w:val="Heading2"/>
      </w:pPr>
      <w:r>
        <w:t>🎯 NEXT IMMEDIATE ACTIONS</w:t>
      </w:r>
    </w:p>
    <w:p/>
    <w:p>
      <w:r>
        <w:t>Today:</w:t>
      </w:r>
    </w:p>
    <w:p>
      <w:pPr>
        <w:pStyle w:val="ListBullet"/>
      </w:pPr>
      <w:r>
        <w:t>[ ] M1 reads M1_PROGRESS_AND_REMAINING.md</w:t>
      </w:r>
    </w:p>
    <w:p>
      <w:pPr>
        <w:pStyle w:val="ListBullet"/>
      </w:pPr>
      <w:r>
        <w:t>[ ] M2 reads EQUAL_SPLIT_QUICK_CARD.md</w:t>
      </w:r>
    </w:p>
    <w:p/>
    <w:p>
      <w:r>
        <w:t>Tomorrow:</w:t>
      </w:r>
    </w:p>
    <w:p>
      <w:pPr>
        <w:pStyle w:val="ListBullet"/>
      </w:pPr>
      <w:r>
        <w:t>[ ] M1 starts Task 1.1 (Enhance User Model 8h)</w:t>
      </w:r>
    </w:p>
    <w:p>
      <w:pPr>
        <w:pStyle w:val="ListBullet"/>
      </w:pPr>
      <w:r>
        <w:t>[ ] M2 starts Module planning</w:t>
      </w:r>
    </w:p>
    <w:p>
      <w:pPr>
        <w:pStyle w:val="ListBullet"/>
      </w:pPr>
      <w:r>
        <w:t>[ ] First 15-min daily sync at 10 AM</w:t>
      </w:r>
    </w:p>
    <w:p/>
    <w:p>
      <w:r>
        <w:t>This Week:</w:t>
      </w:r>
    </w:p>
    <w:p>
      <w:pPr>
        <w:pStyle w:val="ListBullet"/>
      </w:pPr>
      <w:r>
        <w:t>[ ] Daily syncs established</w:t>
      </w:r>
    </w:p>
    <w:p>
      <w:pPr>
        <w:pStyle w:val="ListBullet"/>
      </w:pPr>
      <w:r>
        <w:t>[ ] M1 working on auth enhancements</w:t>
      </w:r>
    </w:p>
    <w:p>
      <w:pPr>
        <w:pStyle w:val="ListBullet"/>
      </w:pPr>
      <w:r>
        <w:t>[ ] M2 completing design docs</w:t>
      </w:r>
    </w:p>
    <w:p>
      <w:pPr>
        <w:pStyle w:val="ListBullet"/>
      </w:pPr>
      <w:r>
        <w:t>[ ] Friday: 30-min review &amp; demo</w:t>
      </w:r>
    </w:p>
    <w:p/>
    <w:p>
      <w:r>
        <w:t>---</w:t>
      </w:r>
    </w:p>
    <w:p/>
    <w:p>
      <w:pPr>
        <w:pStyle w:val="Heading2"/>
      </w:pPr>
      <w:r>
        <w:t>🏁 PROJECT STATUS</w:t>
      </w:r>
    </w:p>
    <w:p/>
    <w:p>
      <w:r>
        <w:t xml:space="preserve">PRD Status: ✅ Complete  </w:t>
      </w:r>
    </w:p>
    <w:p>
      <w:r>
        <w:t xml:space="preserve">Planning Status: ✅ Complete  </w:t>
      </w:r>
    </w:p>
    <w:p>
      <w:r>
        <w:t xml:space="preserve">Documentation Status: ✅ Complete  </w:t>
      </w:r>
    </w:p>
    <w:p>
      <w:r>
        <w:t xml:space="preserve">M1 Progress: ✅ 35h done (15.6%)  </w:t>
      </w:r>
    </w:p>
    <w:p>
      <w:r>
        <w:t xml:space="preserve">Ready to Execute: ✅ YES  </w:t>
      </w:r>
    </w:p>
    <w:p/>
    <w:p>
      <w:r>
        <w:t>Let's Build! 🚀</w:t>
      </w:r>
    </w:p>
    <w:p/>
    <w:p>
      <w:r>
        <w:t>---</w:t>
      </w:r>
    </w:p>
    <w:p/>
    <w:p>
      <w:r>
        <w:t xml:space="preserve">Generated: April 2026  </w:t>
      </w:r>
    </w:p>
    <w:p>
      <w:r>
        <w:t xml:space="preserve">Quality: Production-Grade ✅  </w:t>
      </w:r>
    </w:p>
    <w:p>
      <w:r>
        <w:t>Status: Ready for Execution 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