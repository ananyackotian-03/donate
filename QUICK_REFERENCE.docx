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DaanSetu - Team Quick Reference Guide</w:t>
      </w:r>
    </w:p>
    <w:p/>
    <w:p>
      <w:r>
        <w:t xml:space="preserve">Last Updated: April 2026  </w:t>
      </w:r>
    </w:p>
    <w:p>
      <w:r>
        <w:t xml:space="preserve">Team: M1 (Backend) + M2 (Frontend)  </w:t>
      </w:r>
    </w:p>
    <w:p>
      <w:r>
        <w:t>Project Duration: 8 Weeks</w:t>
      </w:r>
    </w:p>
    <w:p/>
    <w:p>
      <w:r>
        <w:t>---</w:t>
      </w:r>
    </w:p>
    <w:p/>
    <w:p>
      <w:pPr>
        <w:pStyle w:val="Heading2"/>
      </w:pPr>
      <w:r>
        <w:t>🎯 YOUR ROLE AT A GLANCE</w:t>
      </w:r>
    </w:p>
    <w:p/>
    <w:p>
      <w:pPr>
        <w:pStyle w:val="Heading3"/>
      </w:pPr>
      <w:r>
        <w:t>M1 - Backend Engineer (244 hours)</w:t>
      </w:r>
    </w:p>
    <w:p>
      <w:r>
        <w:t>"The API Architect"</w:t>
      </w:r>
    </w:p>
    <w:p>
      <w:pPr>
        <w:pStyle w:val="ListBullet"/>
      </w:pPr>
      <w:r>
        <w:t>✅ Design &amp; build all backend APIs</w:t>
      </w:r>
    </w:p>
    <w:p>
      <w:pPr>
        <w:pStyle w:val="ListBullet"/>
      </w:pPr>
      <w:r>
        <w:t>✅ Database schema &amp; optimization</w:t>
      </w:r>
    </w:p>
    <w:p>
      <w:pPr>
        <w:pStyle w:val="ListBullet"/>
      </w:pPr>
      <w:r>
        <w:t>✅ Authentication &amp; security</w:t>
      </w:r>
    </w:p>
    <w:p>
      <w:pPr>
        <w:pStyle w:val="ListBullet"/>
      </w:pPr>
      <w:r>
        <w:t>✅ Integration with 3rd party services</w:t>
      </w:r>
    </w:p>
    <w:p>
      <w:pPr>
        <w:pStyle w:val="ListBullet"/>
      </w:pPr>
      <w:r>
        <w:t>✅ Performance &amp; scalability</w:t>
      </w:r>
    </w:p>
    <w:p>
      <w:pPr>
        <w:pStyle w:val="ListBullet"/>
      </w:pPr>
      <w:r>
        <w:t>✅ DevOps &amp; deployment</w:t>
      </w:r>
    </w:p>
    <w:p/>
    <w:p>
      <w:pPr>
        <w:pStyle w:val="Heading3"/>
      </w:pPr>
      <w:r>
        <w:t>M2 - Frontend Engineer (206 hours)</w:t>
      </w:r>
    </w:p>
    <w:p>
      <w:r>
        <w:t>"The Experience Builder"</w:t>
      </w:r>
    </w:p>
    <w:p>
      <w:pPr>
        <w:pStyle w:val="ListBullet"/>
      </w:pPr>
      <w:r>
        <w:t>✅ Build beautiful React components</w:t>
      </w:r>
    </w:p>
    <w:p>
      <w:pPr>
        <w:pStyle w:val="ListBullet"/>
      </w:pPr>
      <w:r>
        <w:t>✅ Responsive &amp; intuitive UI</w:t>
      </w:r>
    </w:p>
    <w:p>
      <w:pPr>
        <w:pStyle w:val="ListBullet"/>
      </w:pPr>
      <w:r>
        <w:t>✅ API integration</w:t>
      </w:r>
    </w:p>
    <w:p>
      <w:pPr>
        <w:pStyle w:val="ListBullet"/>
      </w:pPr>
      <w:r>
        <w:t>✅ User experience optimization</w:t>
      </w:r>
    </w:p>
    <w:p>
      <w:pPr>
        <w:pStyle w:val="ListBullet"/>
      </w:pPr>
      <w:r>
        <w:t>✅ Component testing</w:t>
      </w:r>
    </w:p>
    <w:p>
      <w:pPr>
        <w:pStyle w:val="ListBullet"/>
      </w:pPr>
      <w:r>
        <w:t>✅ Accessibility compliance</w:t>
      </w:r>
    </w:p>
    <w:p/>
    <w:p>
      <w:r>
        <w:t>---</w:t>
      </w:r>
    </w:p>
    <w:p/>
    <w:p>
      <w:pPr>
        <w:pStyle w:val="Heading2"/>
      </w:pPr>
      <w:r>
        <w:t>📋 WEEK-BY-WEEK ROADMAP</w:t>
      </w:r>
    </w:p>
    <w:p/>
    <w:p>
      <w:pPr>
        <w:pStyle w:val="Heading3"/>
      </w:pPr>
      <w:r>
        <w:t>Week 1-2: Authentication (56 hours each)</w:t>
      </w:r>
    </w:p>
    <w:p>
      <w:r>
        <w:t>| M1 | M2 |</w:t>
      </w:r>
    </w:p>
    <w:p>
      <w:r>
        <w:t>|----|----|</w:t>
      </w:r>
    </w:p>
    <w:p>
      <w:r>
        <w:t>| ✨ User model upgrade (8h) | 🎨 Login/Register UI (12h) |</w:t>
      </w:r>
    </w:p>
    <w:p>
      <w:r>
        <w:t>| 📧 Email verification (12h) | ✉️ Email verify page (8h) |</w:t>
      </w:r>
    </w:p>
    <w:p>
      <w:r>
        <w:t>| 🔐 Password reset (10h) | 🔄 Password reset flow (10h) |</w:t>
      </w:r>
    </w:p>
    <w:p>
      <w:r>
        <w:t>| 🛡️ 2FA setup (15h) | 🔐 2FA UI (12h) |</w:t>
      </w:r>
    </w:p>
    <w:p>
      <w:r>
        <w:t>| 👨‍💼 Admin management (16h) | |</w:t>
      </w:r>
    </w:p>
    <w:p/>
    <w:p>
      <w:r>
        <w:t>🎯 Outcome: Full authentication system ready</w:t>
      </w:r>
    </w:p>
    <w:p/>
    <w:p>
      <w:r>
        <w:t>---</w:t>
      </w:r>
    </w:p>
    <w:p/>
    <w:p>
      <w:pPr>
        <w:pStyle w:val="Heading3"/>
      </w:pPr>
      <w:r>
        <w:t>Week 3-4: Donations (86 hours each)</w:t>
      </w:r>
    </w:p>
    <w:p>
      <w:r>
        <w:t>| M1 | M2 |</w:t>
      </w:r>
    </w:p>
    <w:p>
      <w:r>
        <w:t>|----|----|</w:t>
      </w:r>
    </w:p>
    <w:p>
      <w:r>
        <w:t>| 📦 Donation model (8h) | 📸 Create donation form (16h) |</w:t>
      </w:r>
    </w:p>
    <w:p>
      <w:r>
        <w:t>| ✏️ CRUD operations (16h) | 🔍 Browse &amp; search (14h) |</w:t>
      </w:r>
    </w:p>
    <w:p>
      <w:r>
        <w:t>| 🤝 Request system (14h) | 📄 Detail page (12h) |</w:t>
      </w:r>
    </w:p>
    <w:p>
      <w:r>
        <w:t>| 📍 Tracking (12h) | 📨 Request management (12h) |</w:t>
      </w:r>
    </w:p>
    <w:p>
      <w:r>
        <w:t>| ⭐ Reviews (10h) | 🗺️ Tracking page (14h) |</w:t>
      </w:r>
    </w:p>
    <w:p>
      <w:r>
        <w:t>| 🔎 Search/filter (14h) | ⭐ Reviews UI (10h) |</w:t>
      </w:r>
    </w:p>
    <w:p/>
    <w:p>
      <w:r>
        <w:t>🎯 Outcome: Complete donation workflow</w:t>
      </w:r>
    </w:p>
    <w:p/>
    <w:p>
      <w:r>
        <w:t>---</w:t>
      </w:r>
    </w:p>
    <w:p/>
    <w:p>
      <w:pPr>
        <w:pStyle w:val="Heading3"/>
      </w:pPr>
      <w:r>
        <w:t>Week 5: Organizations (36 hours each)</w:t>
      </w:r>
    </w:p>
    <w:p>
      <w:r>
        <w:t>| M1 | M2 |</w:t>
      </w:r>
    </w:p>
    <w:p>
      <w:r>
        <w:t>|----|----|</w:t>
      </w:r>
    </w:p>
    <w:p>
      <w:r>
        <w:t>| ✔️ Org verification (12h) | 📝 Verification form (10h) |</w:t>
      </w:r>
    </w:p>
    <w:p>
      <w:r>
        <w:t>| 📊 Dashboard API (14h) | 📈 Dashboard UI (12h) |</w:t>
      </w:r>
    </w:p>
    <w:p>
      <w:r>
        <w:t>| 👥 Team management (10h) | 👥 Team UI (10h) |</w:t>
      </w:r>
    </w:p>
    <w:p/>
    <w:p>
      <w:r>
        <w:t>🎯 Outcome: NGO/Organization features live</w:t>
      </w:r>
    </w:p>
    <w:p/>
    <w:p>
      <w:r>
        <w:t>---</w:t>
      </w:r>
    </w:p>
    <w:p/>
    <w:p>
      <w:pPr>
        <w:pStyle w:val="Heading3"/>
      </w:pPr>
      <w:r>
        <w:t>Week 6: Notifications (50 hours each)</w:t>
      </w:r>
    </w:p>
    <w:p>
      <w:r>
        <w:t>| M1 | M2 |</w:t>
      </w:r>
    </w:p>
    <w:p>
      <w:r>
        <w:t>|----|----|</w:t>
      </w:r>
    </w:p>
    <w:p>
      <w:r>
        <w:t>| 🔔 Notification service (14h) | 🔔 Notification center (10h) |</w:t>
      </w:r>
    </w:p>
    <w:p>
      <w:r>
        <w:t>| 📧 Email notifications (12h) | 💬 Chat UI (14h) |</w:t>
      </w:r>
    </w:p>
    <w:p>
      <w:r>
        <w:t>| 📱 SMS notifications (8h) | ⚙️ Preferences (8h) |</w:t>
      </w:r>
    </w:p>
    <w:p>
      <w:r>
        <w:t>| 💬 Chat system (16h) | |</w:t>
      </w:r>
    </w:p>
    <w:p/>
    <w:p>
      <w:r>
        <w:t>🎯 Outcome: Real-time notifications and messaging</w:t>
      </w:r>
    </w:p>
    <w:p/>
    <w:p>
      <w:r>
        <w:t>---</w:t>
      </w:r>
    </w:p>
    <w:p/>
    <w:p>
      <w:pPr>
        <w:pStyle w:val="Heading3"/>
      </w:pPr>
      <w:r>
        <w:t>Week 7: Security (38 hours each)</w:t>
      </w:r>
    </w:p>
    <w:p>
      <w:r>
        <w:t>| M1 | M2 |</w:t>
      </w:r>
    </w:p>
    <w:p>
      <w:r>
        <w:t>|----|----|</w:t>
      </w:r>
    </w:p>
    <w:p>
      <w:r>
        <w:t>| 🛡️ Input validation (10h) | 🔒 Security best practices (8h) |</w:t>
      </w:r>
    </w:p>
    <w:p>
      <w:r>
        <w:t>| 🔐 Data encryption (8h) | |</w:t>
      </w:r>
    </w:p>
    <w:p>
      <w:r>
        <w:t>| 🔑 API security (8h) | |</w:t>
      </w:r>
    </w:p>
    <w:p>
      <w:r>
        <w:t>| 📊 Audit logging (12h) | |</w:t>
      </w:r>
    </w:p>
    <w:p/>
    <w:p>
      <w:r>
        <w:t>🎯 Outcome: Enterprise-grade security</w:t>
      </w:r>
    </w:p>
    <w:p/>
    <w:p>
      <w:r>
        <w:t>---</w:t>
      </w:r>
    </w:p>
    <w:p/>
    <w:p>
      <w:pPr>
        <w:pStyle w:val="Heading3"/>
      </w:pPr>
      <w:r>
        <w:t>Week 8: Testing &amp; Launch (28 hours each)</w:t>
      </w:r>
    </w:p>
    <w:p>
      <w:r>
        <w:t>| M1 | M2 |</w:t>
      </w:r>
    </w:p>
    <w:p>
      <w:r>
        <w:t>|----|----|</w:t>
      </w:r>
    </w:p>
    <w:p>
      <w:r>
        <w:t>| ✅ Unit tests (16h) | ✅ Component tests (12h) |</w:t>
      </w:r>
    </w:p>
    <w:p>
      <w:r>
        <w:t>| ✅ Integration tests (12h) | 🧪 E2E tests (10h) |</w:t>
      </w:r>
    </w:p>
    <w:p>
      <w:r>
        <w:t>| 🚀 Deploy | 🚀 Deploy |</w:t>
      </w:r>
    </w:p>
    <w:p/>
    <w:p>
      <w:r>
        <w:t>🎯 Outcome: Production ready!</w:t>
      </w:r>
    </w:p>
    <w:p/>
    <w:p>
      <w:r>
        <w:t>---</w:t>
      </w:r>
    </w:p>
    <w:p/>
    <w:p>
      <w:pPr>
        <w:pStyle w:val="Heading2"/>
      </w:pPr>
      <w:r>
        <w:t>🔗 KEY DEPENDENCIES</w:t>
      </w:r>
    </w:p>
    <w:p/>
    <w:p>
      <w:r>
        <w:t>```</w:t>
      </w:r>
    </w:p>
    <w:p>
      <w:r>
        <w:t>M1 Task → Blocks → M2 Task</w:t>
      </w:r>
    </w:p>
    <w:p>
      <w:r>
        <w:t>═════════════════════════════</w:t>
      </w:r>
    </w:p>
    <w:p>
      <w:r>
        <w:t>1.1.1 (User Model) → 1.2.1 (Register UI)</w:t>
      </w:r>
    </w:p>
    <w:p>
      <w:r>
        <w:t>1.1.2 (Email) → 1.2.2 (Email Page)</w:t>
      </w:r>
    </w:p>
    <w:p>
      <w:r>
        <w:t>1.1.3 (Password Reset) → 1.2.3 (Reset UI)</w:t>
      </w:r>
    </w:p>
    <w:p>
      <w:r>
        <w:t>1.1.4 (2FA) → 1.2.5 (2FA UI)</w:t>
      </w:r>
    </w:p>
    <w:p>
      <w:r>
        <w:t>2.1.1 (Donation Model) → 2.2.1 (Donation Form)</w:t>
      </w:r>
    </w:p>
    <w:p>
      <w:r>
        <w:t>2.1.2 (CRUD Ops) → 2.2.2 (Browse)</w:t>
      </w:r>
    </w:p>
    <w:p>
      <w:r>
        <w:t>2.1.3 (Requests) → 2.2.4 (Request UI)</w:t>
      </w:r>
    </w:p>
    <w:p>
      <w:r>
        <w:t>2.1.4 (Tracking) → 2.2.5 (Tracking UI)</w:t>
      </w:r>
    </w:p>
    <w:p>
      <w:r>
        <w:t>2.1.5 (Reviews) → 2.2.6 (Reviews UI)</w:t>
      </w:r>
    </w:p>
    <w:p>
      <w:r>
        <w:t>```</w:t>
      </w:r>
    </w:p>
    <w:p/>
    <w:p>
      <w:r>
        <w:t>⚠️ Critical: M1 must complete user model before M2 starts registration UI!</w:t>
      </w:r>
    </w:p>
    <w:p/>
    <w:p>
      <w:r>
        <w:t>---</w:t>
      </w:r>
    </w:p>
    <w:p/>
    <w:p>
      <w:pPr>
        <w:pStyle w:val="Heading2"/>
      </w:pPr>
      <w:r>
        <w:t>💻 TECH STACK CHEAT SHEET</w:t>
      </w:r>
    </w:p>
    <w:p/>
    <w:p>
      <w:pPr>
        <w:pStyle w:val="Heading3"/>
      </w:pPr>
      <w:r>
        <w:t>Backend (M1)</w:t>
      </w:r>
    </w:p>
    <w:p>
      <w:r>
        <w:t>```</w:t>
      </w:r>
    </w:p>
    <w:p>
      <w:r>
        <w:t>Node.js 18+ / Express.js 5.x</w:t>
      </w:r>
    </w:p>
    <w:p>
      <w:r>
        <w:t>├─ Database: MongoDB 6+ (Atlas)</w:t>
      </w:r>
    </w:p>
    <w:p>
      <w:r>
        <w:t>├─ Auth: JWT + bcryptjs</w:t>
      </w:r>
    </w:p>
    <w:p>
      <w:r>
        <w:t>├─ Real-time: Socket.io</w:t>
      </w:r>
    </w:p>
    <w:p>
      <w:r>
        <w:t>├─ Testing: Jest + Supertest</w:t>
      </w:r>
    </w:p>
    <w:p>
      <w:r>
        <w:t>├─ Email: Nodemailer / SendGrid</w:t>
      </w:r>
    </w:p>
    <w:p>
      <w:r>
        <w:t>└─ File Upload: AWS S3 / Cloudinary</w:t>
      </w:r>
    </w:p>
    <w:p>
      <w:r>
        <w:t>```</w:t>
      </w:r>
    </w:p>
    <w:p/>
    <w:p>
      <w:r>
        <w:t>Key Commands:</w:t>
      </w:r>
    </w:p>
    <w:p>
      <w:r>
        <w:t>```bash</w:t>
      </w:r>
    </w:p>
    <w:p>
      <w:r>
        <w:t>npm run dev          # Start dev server</w:t>
      </w:r>
    </w:p>
    <w:p>
      <w:r>
        <w:t>npm run start        # Start production</w:t>
      </w:r>
    </w:p>
    <w:p>
      <w:r>
        <w:t>npm test             # Run tests</w:t>
      </w:r>
    </w:p>
    <w:p>
      <w:r>
        <w:t>npm run lint         # Lint code</w:t>
      </w:r>
    </w:p>
    <w:p>
      <w:r>
        <w:t>```</w:t>
      </w:r>
    </w:p>
    <w:p/>
    <w:p>
      <w:pPr>
        <w:pStyle w:val="Heading3"/>
      </w:pPr>
      <w:r>
        <w:t>Frontend (M2)</w:t>
      </w:r>
    </w:p>
    <w:p>
      <w:r>
        <w:t>```</w:t>
      </w:r>
    </w:p>
    <w:p>
      <w:r>
        <w:t>React 19.x</w:t>
      </w:r>
    </w:p>
    <w:p>
      <w:r>
        <w:t>├─ Build: Vite 7.x</w:t>
      </w:r>
    </w:p>
    <w:p>
      <w:r>
        <w:t>├─ Routing: React Router 7.x</w:t>
      </w:r>
    </w:p>
    <w:p>
      <w:r>
        <w:t>├─ HTTP: Axios</w:t>
      </w:r>
    </w:p>
    <w:p>
      <w:r>
        <w:t>├─ State: React Context (or Zustand)</w:t>
      </w:r>
    </w:p>
    <w:p>
      <w:r>
        <w:t>├─ Testing: Vitest + React Testing Library</w:t>
      </w:r>
    </w:p>
    <w:p>
      <w:r>
        <w:t>├─ E2E: Cypress</w:t>
      </w:r>
    </w:p>
    <w:p>
      <w:r>
        <w:t>└─ Styling: CSS Modules / Tailwind</w:t>
      </w:r>
    </w:p>
    <w:p>
      <w:r>
        <w:t>```</w:t>
      </w:r>
    </w:p>
    <w:p/>
    <w:p>
      <w:r>
        <w:t>Key Commands:</w:t>
      </w:r>
    </w:p>
    <w:p>
      <w:r>
        <w:t>```bash</w:t>
      </w:r>
    </w:p>
    <w:p>
      <w:r>
        <w:t>npm run dev          # Start dev server</w:t>
      </w:r>
    </w:p>
    <w:p>
      <w:r>
        <w:t>npm run build        # Build for production</w:t>
      </w:r>
    </w:p>
    <w:p>
      <w:r>
        <w:t>npm run preview      # Preview build</w:t>
      </w:r>
    </w:p>
    <w:p>
      <w:r>
        <w:t>npm run test         # Run tests</w:t>
      </w:r>
    </w:p>
    <w:p>
      <w:r>
        <w:t>npm run lint         # Lint code</w:t>
      </w:r>
    </w:p>
    <w:p>
      <w:r>
        <w:t>```</w:t>
      </w:r>
    </w:p>
    <w:p/>
    <w:p>
      <w:r>
        <w:t>---</w:t>
      </w:r>
    </w:p>
    <w:p/>
    <w:p>
      <w:pPr>
        <w:pStyle w:val="Heading2"/>
      </w:pPr>
      <w:r>
        <w:t>📊 SUCCESS METRICS</w:t>
      </w:r>
    </w:p>
    <w:p/>
    <w:p>
      <w:pPr>
        <w:pStyle w:val="Heading3"/>
      </w:pPr>
      <w:r>
        <w:t>M1 Backend</w:t>
      </w:r>
    </w:p>
    <w:p>
      <w:pPr>
        <w:pStyle w:val="ListBullet"/>
      </w:pPr>
      <w:r>
        <w:t>[ ] All 24 tasks completed on time</w:t>
      </w:r>
    </w:p>
    <w:p>
      <w:pPr>
        <w:pStyle w:val="ListBullet"/>
      </w:pPr>
      <w:r>
        <w:t>[ ] API response time &lt; 200ms (p95)</w:t>
      </w:r>
    </w:p>
    <w:p>
      <w:pPr>
        <w:pStyle w:val="ListBullet"/>
      </w:pPr>
      <w:r>
        <w:t>[ ] 80%+ test coverage</w:t>
      </w:r>
    </w:p>
    <w:p>
      <w:pPr>
        <w:pStyle w:val="ListBullet"/>
      </w:pPr>
      <w:r>
        <w:t>[ ] Zero critical security issues</w:t>
      </w:r>
    </w:p>
    <w:p>
      <w:pPr>
        <w:pStyle w:val="ListBullet"/>
      </w:pPr>
      <w:r>
        <w:t>[ ] Database optimized with indexes</w:t>
      </w:r>
    </w:p>
    <w:p>
      <w:pPr>
        <w:pStyle w:val="ListBullet"/>
      </w:pPr>
      <w:r>
        <w:t>[ ] Comprehensive documentation</w:t>
      </w:r>
    </w:p>
    <w:p/>
    <w:p>
      <w:pPr>
        <w:pStyle w:val="Heading3"/>
      </w:pPr>
      <w:r>
        <w:t>M2 Frontend</w:t>
      </w:r>
    </w:p>
    <w:p>
      <w:pPr>
        <w:pStyle w:val="ListBullet"/>
      </w:pPr>
      <w:r>
        <w:t>[ ] All 20 tasks completed on time</w:t>
      </w:r>
    </w:p>
    <w:p>
      <w:pPr>
        <w:pStyle w:val="ListBullet"/>
      </w:pPr>
      <w:r>
        <w:t>[ ] Lighthouse score &gt; 90</w:t>
      </w:r>
    </w:p>
    <w:p>
      <w:pPr>
        <w:pStyle w:val="ListBullet"/>
      </w:pPr>
      <w:r>
        <w:t>[ ] 70%+ test coverage</w:t>
      </w:r>
    </w:p>
    <w:p>
      <w:pPr>
        <w:pStyle w:val="ListBullet"/>
      </w:pPr>
      <w:r>
        <w:t>[ ] All components responsive</w:t>
      </w:r>
    </w:p>
    <w:p>
      <w:pPr>
        <w:pStyle w:val="ListBullet"/>
      </w:pPr>
      <w:r>
        <w:t>[ ] Accessibility score &gt; 95</w:t>
      </w:r>
    </w:p>
    <w:p>
      <w:pPr>
        <w:pStyle w:val="ListBullet"/>
      </w:pPr>
      <w:r>
        <w:t>[ ] &lt; 3 second initial load</w:t>
      </w:r>
    </w:p>
    <w:p/>
    <w:p>
      <w:r>
        <w:t>---</w:t>
      </w:r>
    </w:p>
    <w:p/>
    <w:p>
      <w:pPr>
        <w:pStyle w:val="Heading2"/>
      </w:pPr>
      <w:r>
        <w:t>✅ CRITICAL CHECKLIST</w:t>
      </w:r>
    </w:p>
    <w:p/>
    <w:p>
      <w:pPr>
        <w:pStyle w:val="Heading3"/>
      </w:pPr>
      <w:r>
        <w:t>Before Starting Week 1</w:t>
      </w:r>
    </w:p>
    <w:p>
      <w:pPr>
        <w:pStyle w:val="ListBullet"/>
      </w:pPr>
      <w:r>
        <w:t>[ ] Clone repository</w:t>
      </w:r>
    </w:p>
    <w:p>
      <w:pPr>
        <w:pStyle w:val="ListBullet"/>
      </w:pPr>
      <w:r>
        <w:t>[ ] Install dependencies</w:t>
      </w:r>
    </w:p>
    <w:p>
      <w:pPr>
        <w:pStyle w:val="ListBullet"/>
      </w:pPr>
      <w:r>
        <w:t>[ ] Review PRD &amp; WBS</w:t>
      </w:r>
    </w:p>
    <w:p>
      <w:pPr>
        <w:pStyle w:val="ListBullet"/>
      </w:pPr>
      <w:r>
        <w:t>[ ] Set up development environment</w:t>
      </w:r>
    </w:p>
    <w:p>
      <w:pPr>
        <w:pStyle w:val="ListBullet"/>
      </w:pPr>
      <w:r>
        <w:t>[ ] Connect to MongoDB</w:t>
      </w:r>
    </w:p>
    <w:p>
      <w:pPr>
        <w:pStyle w:val="ListBullet"/>
      </w:pPr>
      <w:r>
        <w:t>[ ] Test local development</w:t>
      </w:r>
    </w:p>
    <w:p/>
    <w:p>
      <w:pPr>
        <w:pStyle w:val="Heading3"/>
      </w:pPr>
      <w:r>
        <w:t>Before Week 2 Ends</w:t>
      </w:r>
    </w:p>
    <w:p>
      <w:pPr>
        <w:pStyle w:val="ListBullet"/>
      </w:pPr>
      <w:r>
        <w:t>[ ] M1: 5 authentication tasks deployed to staging</w:t>
      </w:r>
    </w:p>
    <w:p>
      <w:pPr>
        <w:pStyle w:val="ListBullet"/>
      </w:pPr>
      <w:r>
        <w:t>[ ] M2: Login/Register/Password Reset UI complete</w:t>
      </w:r>
    </w:p>
    <w:p>
      <w:pPr>
        <w:pStyle w:val="ListBullet"/>
      </w:pPr>
      <w:r>
        <w:t>[ ] API documentation updated</w:t>
      </w:r>
    </w:p>
    <w:p>
      <w:pPr>
        <w:pStyle w:val="ListBullet"/>
      </w:pPr>
      <w:r>
        <w:t>[ ] Both can demonstrate auth flow</w:t>
      </w:r>
    </w:p>
    <w:p/>
    <w:p>
      <w:pPr>
        <w:pStyle w:val="Heading3"/>
      </w:pPr>
      <w:r>
        <w:t>Before Week 4 Ends</w:t>
      </w:r>
    </w:p>
    <w:p>
      <w:pPr>
        <w:pStyle w:val="ListBullet"/>
      </w:pPr>
      <w:r>
        <w:t>[ ] M1: All donation APIs complete</w:t>
      </w:r>
    </w:p>
    <w:p>
      <w:pPr>
        <w:pStyle w:val="ListBullet"/>
      </w:pPr>
      <w:r>
        <w:t>[ ] M2: All donation UI complete</w:t>
      </w:r>
    </w:p>
    <w:p>
      <w:pPr>
        <w:pStyle w:val="ListBullet"/>
      </w:pPr>
      <w:r>
        <w:t>[ ] Integration tests passing</w:t>
      </w:r>
    </w:p>
    <w:p>
      <w:pPr>
        <w:pStyle w:val="ListBullet"/>
      </w:pPr>
      <w:r>
        <w:t>[ ] Users can create &amp; request donations</w:t>
      </w:r>
    </w:p>
    <w:p/>
    <w:p>
      <w:pPr>
        <w:pStyle w:val="Heading3"/>
      </w:pPr>
      <w:r>
        <w:t>Before Week 6 Ends</w:t>
      </w:r>
    </w:p>
    <w:p>
      <w:pPr>
        <w:pStyle w:val="ListBullet"/>
      </w:pPr>
      <w:r>
        <w:t>[ ] M1: All notifications/chat APIs complete</w:t>
      </w:r>
    </w:p>
    <w:p>
      <w:pPr>
        <w:pStyle w:val="ListBullet"/>
      </w:pPr>
      <w:r>
        <w:t>[ ] M2: All notification UIs complete</w:t>
      </w:r>
    </w:p>
    <w:p>
      <w:pPr>
        <w:pStyle w:val="ListBullet"/>
      </w:pPr>
      <w:r>
        <w:t>[ ] Real-time features tested</w:t>
      </w:r>
    </w:p>
    <w:p/>
    <w:p>
      <w:pPr>
        <w:pStyle w:val="Heading3"/>
      </w:pPr>
      <w:r>
        <w:t>Before Week 8</w:t>
      </w:r>
    </w:p>
    <w:p>
      <w:pPr>
        <w:pStyle w:val="ListBullet"/>
      </w:pPr>
      <w:r>
        <w:t>[ ] All tests passing</w:t>
      </w:r>
    </w:p>
    <w:p>
      <w:pPr>
        <w:pStyle w:val="ListBullet"/>
      </w:pPr>
      <w:r>
        <w:t>[ ] Security audit complete</w:t>
      </w:r>
    </w:p>
    <w:p>
      <w:pPr>
        <w:pStyle w:val="ListBullet"/>
      </w:pPr>
      <w:r>
        <w:t>[ ] Performance benchmarks met</w:t>
      </w:r>
    </w:p>
    <w:p>
      <w:pPr>
        <w:pStyle w:val="ListBullet"/>
      </w:pPr>
      <w:r>
        <w:t>[ ] Ready for production</w:t>
      </w:r>
    </w:p>
    <w:p/>
    <w:p>
      <w:r>
        <w:t>---</w:t>
      </w:r>
    </w:p>
    <w:p/>
    <w:p>
      <w:pPr>
        <w:pStyle w:val="Heading2"/>
      </w:pPr>
      <w:r>
        <w:t>🚨 COMMON BLOCKERS &amp; SOLUTIONS</w:t>
      </w:r>
    </w:p>
    <w:p/>
    <w:p>
      <w:pPr>
        <w:pStyle w:val="Heading3"/>
      </w:pPr>
      <w:r>
        <w:t>"M1's API is not ready for M2 to integrate"</w:t>
      </w:r>
    </w:p>
    <w:p>
      <w:r>
        <w:t>Solution: Use mock data while M1 finishes. M2 can build UI separately.</w:t>
      </w:r>
    </w:p>
    <w:p/>
    <w:p>
      <w:pPr>
        <w:pStyle w:val="Heading3"/>
      </w:pPr>
      <w:r>
        <w:t>"Database queries are slow"</w:t>
      </w:r>
    </w:p>
    <w:p>
      <w:r>
        <w:t>Solution: Don't wait! Add indexes from day 1. M1 must monitor performance continuously.</w:t>
      </w:r>
    </w:p>
    <w:p/>
    <w:p>
      <w:pPr>
        <w:pStyle w:val="Heading3"/>
      </w:pPr>
      <w:r>
        <w:t>"API and Frontend versions mismatch"</w:t>
      </w:r>
    </w:p>
    <w:p>
      <w:r>
        <w:t>Solution: Maintain API versioning (/api/v1/). Document breaking changes.</w:t>
      </w:r>
    </w:p>
    <w:p/>
    <w:p>
      <w:pPr>
        <w:pStyle w:val="Heading3"/>
      </w:pPr>
      <w:r>
        <w:t>"Security vulnerabilities found late"</w:t>
      </w:r>
    </w:p>
    <w:p>
      <w:r>
        <w:t>Solution: Run security checks daily. Use OWASP guidelines from the start.</w:t>
      </w:r>
    </w:p>
    <w:p/>
    <w:p>
      <w:pPr>
        <w:pStyle w:val="Heading3"/>
      </w:pPr>
      <w:r>
        <w:t>"Testing coverage is low"</w:t>
      </w:r>
    </w:p>
    <w:p>
      <w:r>
        <w:t>Solution: Write tests as you code, not after. Aim for 10%+ per sprint.</w:t>
      </w:r>
    </w:p>
    <w:p/>
    <w:p>
      <w:r>
        <w:t>---</w:t>
      </w:r>
    </w:p>
    <w:p/>
    <w:p>
      <w:pPr>
        <w:pStyle w:val="Heading2"/>
      </w:pPr>
      <w:r>
        <w:t>📞 COMMUNICATION SCHEDULE</w:t>
      </w:r>
    </w:p>
    <w:p/>
    <w:p>
      <w:pPr>
        <w:pStyle w:val="Heading3"/>
      </w:pPr>
      <w:r>
        <w:t>Daily Standup ⏰</w:t>
      </w:r>
    </w:p>
    <w:p>
      <w:r>
        <w:t xml:space="preserve">Time: 10:00 AM (15 minutes)  </w:t>
      </w:r>
    </w:p>
    <w:p>
      <w:r>
        <w:t>Topics: Yesterday's work, today's plan, blockers</w:t>
      </w:r>
    </w:p>
    <w:p/>
    <w:p>
      <w:pPr>
        <w:pStyle w:val="Heading3"/>
      </w:pPr>
      <w:r>
        <w:t>Weekly Review 🗣️</w:t>
      </w:r>
    </w:p>
    <w:p>
      <w:r>
        <w:t xml:space="preserve">Time: Friday 2:00 PM (30 minutes)  </w:t>
      </w:r>
    </w:p>
    <w:p>
      <w:r>
        <w:t>Topics: Demo features, discuss risks, plan next week</w:t>
      </w:r>
    </w:p>
    <w:p/>
    <w:p>
      <w:pPr>
        <w:pStyle w:val="Heading3"/>
      </w:pPr>
      <w:r>
        <w:t>PR Review 🔍</w:t>
      </w:r>
    </w:p>
    <w:p>
      <w:r>
        <w:t xml:space="preserve">Target: 24 hours turnaround  </w:t>
      </w:r>
    </w:p>
    <w:p>
      <w:r>
        <w:t>Rule: All tests must pass before merge</w:t>
      </w:r>
    </w:p>
    <w:p/>
    <w:p>
      <w:pPr>
        <w:pStyle w:val="Heading3"/>
      </w:pPr>
      <w:r>
        <w:t>Slack/Discord</w:t>
      </w:r>
    </w:p>
    <w:p>
      <w:r>
        <w:t>Use for: Quick questions, quick wins, blocker alerts</w:t>
      </w:r>
    </w:p>
    <w:p/>
    <w:p>
      <w:r>
        <w:t>---</w:t>
      </w:r>
    </w:p>
    <w:p/>
    <w:p>
      <w:pPr>
        <w:pStyle w:val="Heading2"/>
      </w:pPr>
      <w:r>
        <w:t>📚 DOCUMENTATION LOCATIONS</w:t>
      </w:r>
    </w:p>
    <w:p/>
    <w:p>
      <w:r>
        <w:t>| Document | Location | Owner | Purpose |</w:t>
      </w:r>
    </w:p>
    <w:p>
      <w:r>
        <w:t>|----------|----------|-------|---------|</w:t>
      </w:r>
    </w:p>
    <w:p>
      <w:r>
        <w:t>| PRD (This Project) | `/PRD.md` | M1 to maintain | Requirements &amp; vision |</w:t>
      </w:r>
    </w:p>
    <w:p>
      <w:r>
        <w:t>| Work Breakdown | `/WORK_BREAKDOWN_STRUCTURE.md` | Both | Task details |</w:t>
      </w:r>
    </w:p>
    <w:p>
      <w:r>
        <w:t>| API Documentation | `backend/docs/API.md` | M1 | API endpoints |</w:t>
      </w:r>
    </w:p>
    <w:p>
      <w:r>
        <w:t>| Component Library | `frontend/COMPONENTS.md` | M2 | UI components |</w:t>
      </w:r>
    </w:p>
    <w:p>
      <w:r>
        <w:t>| Database Schema | `backend/docs/SCHEMA.md` | M1 | Data structure |</w:t>
      </w:r>
    </w:p>
    <w:p>
      <w:r>
        <w:t>| Deployment Guide | `/DEPLOYMENT.md` | M1 | How to deploy |</w:t>
      </w:r>
    </w:p>
    <w:p>
      <w:r>
        <w:t>| Architecture | `backend/docs/ARCHITECTURE.md` | M1 | System design |</w:t>
      </w:r>
    </w:p>
    <w:p/>
    <w:p>
      <w:r>
        <w:t>---</w:t>
      </w:r>
    </w:p>
    <w:p/>
    <w:p>
      <w:pPr>
        <w:pStyle w:val="Heading2"/>
      </w:pPr>
      <w:r>
        <w:t>🎓 QUICK LEARNING RESOURCES</w:t>
      </w:r>
    </w:p>
    <w:p/>
    <w:p>
      <w:pPr>
        <w:pStyle w:val="Heading3"/>
      </w:pPr>
      <w:r>
        <w:t>For M1 (Backend)</w:t>
      </w:r>
    </w:p>
    <w:p>
      <w:pPr>
        <w:pStyle w:val="ListBullet"/>
      </w:pPr>
      <w:r>
        <w:t>Express.js: https://expressjs.com/</w:t>
      </w:r>
    </w:p>
    <w:p>
      <w:pPr>
        <w:pStyle w:val="ListBullet"/>
      </w:pPr>
      <w:r>
        <w:t>MongoDB: https://docs.mongodb.com/</w:t>
      </w:r>
    </w:p>
    <w:p>
      <w:pPr>
        <w:pStyle w:val="ListBullet"/>
      </w:pPr>
      <w:r>
        <w:t>JWT: https://jwt.io/</w:t>
      </w:r>
    </w:p>
    <w:p>
      <w:pPr>
        <w:pStyle w:val="ListBullet"/>
      </w:pPr>
      <w:r>
        <w:t>API Design: https://www.restfulapi.net/</w:t>
      </w:r>
    </w:p>
    <w:p>
      <w:pPr>
        <w:pStyle w:val="ListBullet"/>
      </w:pPr>
      <w:r>
        <w:t>Security: https://owasp.org/</w:t>
      </w:r>
    </w:p>
    <w:p/>
    <w:p>
      <w:pPr>
        <w:pStyle w:val="Heading3"/>
      </w:pPr>
      <w:r>
        <w:t>For M2 (Frontend)</w:t>
      </w:r>
    </w:p>
    <w:p>
      <w:pPr>
        <w:pStyle w:val="ListBullet"/>
      </w:pPr>
      <w:r>
        <w:t>React: https://react.dev/</w:t>
      </w:r>
    </w:p>
    <w:p>
      <w:pPr>
        <w:pStyle w:val="ListBullet"/>
      </w:pPr>
      <w:r>
        <w:t>Vite: https://vitejs.dev/</w:t>
      </w:r>
    </w:p>
    <w:p>
      <w:pPr>
        <w:pStyle w:val="ListBullet"/>
      </w:pPr>
      <w:r>
        <w:t>React Router: https://reactrouter.com/</w:t>
      </w:r>
    </w:p>
    <w:p>
      <w:pPr>
        <w:pStyle w:val="ListBullet"/>
      </w:pPr>
      <w:r>
        <w:t>Axios: https://axios-http.com/</w:t>
      </w:r>
    </w:p>
    <w:p>
      <w:pPr>
        <w:pStyle w:val="ListBullet"/>
      </w:pPr>
      <w:r>
        <w:t>CSS: https://web.dev/learn/css/</w:t>
      </w:r>
    </w:p>
    <w:p/>
    <w:p>
      <w:r>
        <w:t>---</w:t>
      </w:r>
    </w:p>
    <w:p/>
    <w:p>
      <w:pPr>
        <w:pStyle w:val="Heading2"/>
      </w:pPr>
      <w:r>
        <w:t>🚀 DEPLOYMENT CHECKLIST</w:t>
      </w:r>
    </w:p>
    <w:p/>
    <w:p>
      <w:pPr>
        <w:pStyle w:val="Heading3"/>
      </w:pPr>
      <w:r>
        <w:t>Staging (Week 6)</w:t>
      </w:r>
    </w:p>
    <w:p>
      <w:pPr>
        <w:pStyle w:val="ListBullet"/>
      </w:pPr>
      <w:r>
        <w:t>[ ] Backend deployed to staging server</w:t>
      </w:r>
    </w:p>
    <w:p>
      <w:pPr>
        <w:pStyle w:val="ListBullet"/>
      </w:pPr>
      <w:r>
        <w:t>[ ] Frontend deployed to staging CDN</w:t>
      </w:r>
    </w:p>
    <w:p>
      <w:pPr>
        <w:pStyle w:val="ListBullet"/>
      </w:pPr>
      <w:r>
        <w:t>[ ] Database backups configured</w:t>
      </w:r>
    </w:p>
    <w:p>
      <w:pPr>
        <w:pStyle w:val="ListBullet"/>
      </w:pPr>
      <w:r>
        <w:t>[ ] Monitoring &amp; alerts set up</w:t>
      </w:r>
    </w:p>
    <w:p>
      <w:pPr>
        <w:pStyle w:val="ListBullet"/>
      </w:pPr>
      <w:r>
        <w:t>[ ] Team given staging credentials</w:t>
      </w:r>
    </w:p>
    <w:p/>
    <w:p>
      <w:pPr>
        <w:pStyle w:val="Heading3"/>
      </w:pPr>
      <w:r>
        <w:t>Production (Week 8)</w:t>
      </w:r>
    </w:p>
    <w:p>
      <w:pPr>
        <w:pStyle w:val="ListBullet"/>
      </w:pPr>
      <w:r>
        <w:t>[ ] All tests passing</w:t>
      </w:r>
    </w:p>
    <w:p>
      <w:pPr>
        <w:pStyle w:val="ListBullet"/>
      </w:pPr>
      <w:r>
        <w:t>[ ] Security review completed</w:t>
      </w:r>
    </w:p>
    <w:p>
      <w:pPr>
        <w:pStyle w:val="ListBullet"/>
      </w:pPr>
      <w:r>
        <w:t>[ ] Performance benchmarks met</w:t>
      </w:r>
    </w:p>
    <w:p>
      <w:pPr>
        <w:pStyle w:val="ListBullet"/>
      </w:pPr>
      <w:r>
        <w:t>[ ] Monitoring dashboards live</w:t>
      </w:r>
    </w:p>
    <w:p>
      <w:pPr>
        <w:pStyle w:val="ListBullet"/>
      </w:pPr>
      <w:r>
        <w:t>[ ] On-call rotation established</w:t>
      </w:r>
    </w:p>
    <w:p>
      <w:pPr>
        <w:pStyle w:val="ListBullet"/>
      </w:pPr>
      <w:r>
        <w:t>[ ] Rollback plan documented</w:t>
      </w:r>
    </w:p>
    <w:p/>
    <w:p>
      <w:r>
        <w:t>---</w:t>
      </w:r>
    </w:p>
    <w:p/>
    <w:p>
      <w:pPr>
        <w:pStyle w:val="Heading2"/>
      </w:pPr>
      <w:r>
        <w:t>💡 TIPS FOR SUCCESS</w:t>
      </w:r>
    </w:p>
    <w:p/>
    <w:p>
      <w:pPr>
        <w:pStyle w:val="Heading3"/>
      </w:pPr>
      <w:r>
        <w:t>For M1</w:t>
      </w:r>
    </w:p>
    <w:p>
      <w:pPr>
        <w:pStyle w:val="ListNumber"/>
      </w:pPr>
      <w:r>
        <w:t>**Database First:** Design your schema well before coding</w:t>
      </w:r>
    </w:p>
    <w:p>
      <w:pPr>
        <w:pStyle w:val="ListNumber"/>
      </w:pPr>
      <w:r>
        <w:t>**API Contracts:** Define API structure before implementing</w:t>
      </w:r>
    </w:p>
    <w:p>
      <w:pPr>
        <w:pStyle w:val="ListNumber"/>
      </w:pPr>
      <w:r>
        <w:t>**Error Handling:** Return consistent error responses</w:t>
      </w:r>
    </w:p>
    <w:p>
      <w:pPr>
        <w:pStyle w:val="ListNumber"/>
      </w:pPr>
      <w:r>
        <w:t>**Logging:** Log everything for debugging</w:t>
      </w:r>
    </w:p>
    <w:p>
      <w:pPr>
        <w:pStyle w:val="ListNumber"/>
      </w:pPr>
      <w:r>
        <w:t>**Performance:** Test with realistic data volumes</w:t>
      </w:r>
    </w:p>
    <w:p>
      <w:pPr>
        <w:pStyle w:val="ListNumber"/>
      </w:pPr>
      <w:r>
        <w:t>**Documentation:** Document as you code</w:t>
      </w:r>
    </w:p>
    <w:p/>
    <w:p>
      <w:pPr>
        <w:pStyle w:val="Heading3"/>
      </w:pPr>
      <w:r>
        <w:t>For M2</w:t>
      </w:r>
    </w:p>
    <w:p>
      <w:pPr>
        <w:pStyle w:val="ListNumber"/>
      </w:pPr>
      <w:r>
        <w:t>**Component First:** Break UI into reusable components</w:t>
      </w:r>
    </w:p>
    <w:p>
      <w:pPr>
        <w:pStyle w:val="ListNumber"/>
      </w:pPr>
      <w:r>
        <w:t>**Responsive Design:** Mobile-first approach</w:t>
      </w:r>
    </w:p>
    <w:p>
      <w:pPr>
        <w:pStyle w:val="ListNumber"/>
      </w:pPr>
      <w:r>
        <w:t>**API Integration:** Mock APIs first, connect later</w:t>
      </w:r>
    </w:p>
    <w:p>
      <w:pPr>
        <w:pStyle w:val="ListNumber"/>
      </w:pPr>
      <w:r>
        <w:t>**Accessibility:** Build a11y into every component</w:t>
      </w:r>
    </w:p>
    <w:p>
      <w:pPr>
        <w:pStyle w:val="ListNumber"/>
      </w:pPr>
      <w:r>
        <w:t>**Performance:** Lazy load, code split, optimize images</w:t>
      </w:r>
    </w:p>
    <w:p>
      <w:pPr>
        <w:pStyle w:val="ListNumber"/>
      </w:pPr>
      <w:r>
        <w:t>**Testing:** Test user interactions, not implementation</w:t>
      </w:r>
    </w:p>
    <w:p/>
    <w:p>
      <w:pPr>
        <w:pStyle w:val="Heading3"/>
      </w:pPr>
      <w:r>
        <w:t>For Both</w:t>
      </w:r>
    </w:p>
    <w:p>
      <w:pPr>
        <w:pStyle w:val="ListNumber"/>
      </w:pPr>
      <w:r>
        <w:t>**Communication:** Overcommunicate, especially on blockers</w:t>
      </w:r>
    </w:p>
    <w:p>
      <w:pPr>
        <w:pStyle w:val="ListNumber"/>
      </w:pPr>
      <w:r>
        <w:t>**Code Reviews:** Review each other's code (learn together)</w:t>
      </w:r>
    </w:p>
    <w:p>
      <w:pPr>
        <w:pStyle w:val="ListNumber"/>
      </w:pPr>
      <w:r>
        <w:t>**Version Control:** Small, frequent commits</w:t>
      </w:r>
    </w:p>
    <w:p>
      <w:pPr>
        <w:pStyle w:val="ListNumber"/>
      </w:pPr>
      <w:r>
        <w:t>**Automation:** Set up CI/CD from the start</w:t>
      </w:r>
    </w:p>
    <w:p>
      <w:pPr>
        <w:pStyle w:val="ListNumber"/>
      </w:pPr>
      <w:r>
        <w:t>**Monitoring:** Set up alerts early</w:t>
      </w:r>
    </w:p>
    <w:p>
      <w:pPr>
        <w:pStyle w:val="ListNumber"/>
      </w:pPr>
      <w:r>
        <w:t>**User Feedback:** Get feedback on features early</w:t>
      </w:r>
    </w:p>
    <w:p/>
    <w:p>
      <w:r>
        <w:t>---</w:t>
      </w:r>
    </w:p>
    <w:p/>
    <w:p>
      <w:pPr>
        <w:pStyle w:val="Heading2"/>
      </w:pPr>
      <w:r>
        <w:t>📞 WHEN TO ESCALATE</w:t>
      </w:r>
    </w:p>
    <w:p/>
    <w:p>
      <w:pPr>
        <w:pStyle w:val="Heading3"/>
      </w:pPr>
      <w:r>
        <w:t>Escalate to Project Manager If:</w:t>
      </w:r>
    </w:p>
    <w:p>
      <w:pPr>
        <w:pStyle w:val="ListBullet"/>
      </w:pPr>
      <w:r>
        <w:t>Task will take 50%+ more time than estimated</w:t>
      </w:r>
    </w:p>
    <w:p>
      <w:pPr>
        <w:pStyle w:val="ListBullet"/>
      </w:pPr>
      <w:r>
        <w:t>External dependency blocking progress</w:t>
      </w:r>
    </w:p>
    <w:p>
      <w:pPr>
        <w:pStyle w:val="ListBullet"/>
      </w:pPr>
      <w:r>
        <w:t>Need to change scope/timeline</w:t>
      </w:r>
    </w:p>
    <w:p>
      <w:pPr>
        <w:pStyle w:val="ListBullet"/>
      </w:pPr>
      <w:r>
        <w:t>Resource constraint discovered</w:t>
      </w:r>
    </w:p>
    <w:p>
      <w:pPr>
        <w:pStyle w:val="ListBullet"/>
      </w:pPr>
      <w:r>
        <w:t>Team conflict or morale issue</w:t>
      </w:r>
    </w:p>
    <w:p/>
    <w:p>
      <w:pPr>
        <w:pStyle w:val="Heading3"/>
      </w:pPr>
      <w:r>
        <w:t>Escalate to Tech Lead If:</w:t>
      </w:r>
    </w:p>
    <w:p>
      <w:pPr>
        <w:pStyle w:val="ListBullet"/>
      </w:pPr>
      <w:r>
        <w:t>Architectural decision needed</w:t>
      </w:r>
    </w:p>
    <w:p>
      <w:pPr>
        <w:pStyle w:val="ListBullet"/>
      </w:pPr>
      <w:r>
        <w:t>Technical debt discovered</w:t>
      </w:r>
    </w:p>
    <w:p>
      <w:pPr>
        <w:pStyle w:val="ListBullet"/>
      </w:pPr>
      <w:r>
        <w:t>Performance issues blocking feature</w:t>
      </w:r>
    </w:p>
    <w:p>
      <w:pPr>
        <w:pStyle w:val="ListBullet"/>
      </w:pPr>
      <w:r>
        <w:t>Security vulnerability found</w:t>
      </w:r>
    </w:p>
    <w:p>
      <w:pPr>
        <w:pStyle w:val="ListBullet"/>
      </w:pPr>
      <w:r>
        <w:t>Third-party service integration failing</w:t>
      </w:r>
    </w:p>
    <w:p/>
    <w:p>
      <w:r>
        <w:t>---</w:t>
      </w:r>
    </w:p>
    <w:p/>
    <w:p>
      <w:pPr>
        <w:pStyle w:val="Heading2"/>
      </w:pPr>
      <w:r>
        <w:t>🎉 LAUNCH CHECKLIST (Week 8)</w:t>
      </w:r>
    </w:p>
    <w:p/>
    <w:p>
      <w:pPr>
        <w:pStyle w:val="Heading3"/>
      </w:pPr>
      <w:r>
        <w:t>Day Before Launch</w:t>
      </w:r>
    </w:p>
    <w:p>
      <w:pPr>
        <w:pStyle w:val="ListBullet"/>
      </w:pPr>
      <w:r>
        <w:t>[ ] Final smoke tests passed</w:t>
      </w:r>
    </w:p>
    <w:p>
      <w:pPr>
        <w:pStyle w:val="ListBullet"/>
      </w:pPr>
      <w:r>
        <w:t>[ ] Backups verified</w:t>
      </w:r>
    </w:p>
    <w:p>
      <w:pPr>
        <w:pStyle w:val="ListBullet"/>
      </w:pPr>
      <w:r>
        <w:t>[ ] Monitoring dashboards ready</w:t>
      </w:r>
    </w:p>
    <w:p>
      <w:pPr>
        <w:pStyle w:val="ListBullet"/>
      </w:pPr>
      <w:r>
        <w:t>[ ] On-call team briefed</w:t>
      </w:r>
    </w:p>
    <w:p>
      <w:pPr>
        <w:pStyle w:val="ListBullet"/>
      </w:pPr>
      <w:r>
        <w:t>[ ] Rollback plan shared</w:t>
      </w:r>
    </w:p>
    <w:p>
      <w:pPr>
        <w:pStyle w:val="ListBullet"/>
      </w:pPr>
      <w:r>
        <w:t>[ ] Team celebrates! 🎊</w:t>
      </w:r>
    </w:p>
    <w:p/>
    <w:p>
      <w:pPr>
        <w:pStyle w:val="Heading3"/>
      </w:pPr>
      <w:r>
        <w:t>Launch Day</w:t>
      </w:r>
    </w:p>
    <w:p>
      <w:pPr>
        <w:pStyle w:val="ListBullet"/>
      </w:pPr>
      <w:r>
        <w:t>[ ] 5 min: Final check</w:t>
      </w:r>
    </w:p>
    <w:p>
      <w:pPr>
        <w:pStyle w:val="ListBullet"/>
      </w:pPr>
      <w:r>
        <w:t>[ ] 10 min: Deploy to production</w:t>
      </w:r>
    </w:p>
    <w:p>
      <w:pPr>
        <w:pStyle w:val="ListBullet"/>
      </w:pPr>
      <w:r>
        <w:t>[ ] 30 min: Monitor closely</w:t>
      </w:r>
    </w:p>
    <w:p>
      <w:pPr>
        <w:pStyle w:val="ListBullet"/>
      </w:pPr>
      <w:r>
        <w:t>[ ] 2 hours: Heavy monitoring</w:t>
      </w:r>
    </w:p>
    <w:p>
      <w:pPr>
        <w:pStyle w:val="ListBullet"/>
      </w:pPr>
      <w:r>
        <w:t>[ ] 24 hours: Stability check</w:t>
      </w:r>
    </w:p>
    <w:p/>
    <w:p>
      <w:r>
        <w:t>---</w:t>
      </w:r>
    </w:p>
    <w:p/>
    <w:p>
      <w:pPr>
        <w:pStyle w:val="Heading2"/>
      </w:pPr>
      <w:r>
        <w:t>📝 NOTES</w:t>
      </w:r>
    </w:p>
    <w:p/>
    <w:p>
      <w:pPr>
        <w:pStyle w:val="ListBullet"/>
      </w:pPr>
      <w:r>
        <w:t>**Total Project:** ~450 hours of development</w:t>
      </w:r>
    </w:p>
    <w:p>
      <w:pPr>
        <w:pStyle w:val="ListBullet"/>
      </w:pPr>
      <w:r>
        <w:t>**Each Team Member:** ~200-250 hours</w:t>
      </w:r>
    </w:p>
    <w:p>
      <w:pPr>
        <w:pStyle w:val="ListBullet"/>
      </w:pPr>
      <w:r>
        <w:t>**Per Week:** ~50-60 hours average</w:t>
      </w:r>
    </w:p>
    <w:p>
      <w:pPr>
        <w:pStyle w:val="ListBullet"/>
      </w:pPr>
      <w:r>
        <w:t>**Sprint Length:** 2 weeks per phase</w:t>
      </w:r>
    </w:p>
    <w:p/>
    <w:p>
      <w:r>
        <w:t>---</w:t>
      </w:r>
    </w:p>
    <w:p/>
    <w:p>
      <w:r>
        <w:t>Remember: 🌟 "The best code is code that gets shipped!"</w:t>
      </w:r>
    </w:p>
    <w:p/>
    <w:p>
      <w:r>
        <w:t>Good luck! 🚀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