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DaanSetu - EQUAL SPLIT MODULE OWNERSHIP</w:t>
      </w:r>
    </w:p>
    <w:p>
      <w:pPr>
        <w:pStyle w:val="Heading2"/>
      </w:pPr>
      <w:r>
        <w:t>Quick Assignment Card (Both Frontend + Backend)</w:t>
      </w:r>
    </w:p>
    <w:p/>
    <w:p>
      <w:r>
        <w:t xml:space="preserve">Format: Equal Partners | Module-Based | Full-Stack Both  </w:t>
      </w:r>
    </w:p>
    <w:p>
      <w:r>
        <w:t>Duration: 8 weeks | 225 hours each (~28 hrs/week)</w:t>
      </w:r>
    </w:p>
    <w:p/>
    <w:p>
      <w:r>
        <w:t>---</w:t>
      </w:r>
    </w:p>
    <w:p/>
    <w:p>
      <w:pPr>
        <w:pStyle w:val="Heading2"/>
      </w:pPr>
      <w:r>
        <w:t>🎯 NEW STRUCTURE AT A GLANCE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┌─────────────────────────────────────────────────┐</w:t>
      </w:r>
    </w:p>
    <w:p>
      <w:r>
        <w:t>│    M1: 225 HOURS         M2: 225 HOURS           │</w:t>
      </w:r>
    </w:p>
    <w:p>
      <w:r>
        <w:t>│    (EQUAL SPLIT)         (EQUAL SPLIT)           │</w:t>
      </w:r>
    </w:p>
    <w:p>
      <w:r>
        <w:t>├─────────────────────────────────────────────────┤</w:t>
      </w:r>
    </w:p>
    <w:p>
      <w:r>
        <w:t>│                                                 │</w:t>
      </w:r>
    </w:p>
    <w:p>
      <w:r>
        <w:t>│  Module 1: AUTH (112h)    Module 2: DONATIONS   │</w:t>
      </w:r>
    </w:p>
    <w:p>
      <w:r>
        <w:t>│  • Backend + Frontend     • Backend + Frontend   │</w:t>
      </w:r>
    </w:p>
    <w:p>
      <w:r>
        <w:t>│                           (172h)                 │</w:t>
      </w:r>
    </w:p>
    <w:p>
      <w:r>
        <w:t>│  Module 3: ORGS (72h)     Module 4: MESSAGING   │</w:t>
      </w:r>
    </w:p>
    <w:p>
      <w:r>
        <w:t>│  • Backend + Frontend     • Backend + Frontend   │</w:t>
      </w:r>
    </w:p>
    <w:p>
      <w:r>
        <w:t>│                           (100h)                 │</w:t>
      </w:r>
    </w:p>
    <w:p>
      <w:r>
        <w:t>│  Module 5: SECURITY        Module 6: TESTING    │</w:t>
      </w:r>
    </w:p>
    <w:p>
      <w:r>
        <w:t>│  &amp; PERF (46h)             • Backend + Frontend  │</w:t>
      </w:r>
    </w:p>
    <w:p>
      <w:r>
        <w:t>│  • Backend + Frontend      (50h)                 │</w:t>
      </w:r>
    </w:p>
    <w:p>
      <w:r>
        <w:t>│                                                 │</w:t>
      </w:r>
    </w:p>
    <w:p>
      <w:r>
        <w:t>└─────────────────────────────────────────────────┘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✅ COMPLETED WORK → M1 (35 hours already done)</w:t>
      </w:r>
    </w:p>
    <w:p/>
    <w:p>
      <w:r>
        <w:t>Already Done (Keep with M1):</w:t>
      </w:r>
    </w:p>
    <w:p>
      <w:pPr>
        <w:pStyle w:val="ListBullet"/>
      </w:pPr>
      <w:r>
        <w:t>✅ User registration endpoint</w:t>
      </w:r>
    </w:p>
    <w:p>
      <w:pPr>
        <w:pStyle w:val="ListBullet"/>
      </w:pPr>
      <w:r>
        <w:t>✅ User login endpoint</w:t>
      </w:r>
    </w:p>
    <w:p>
      <w:pPr>
        <w:pStyle w:val="ListBullet"/>
      </w:pPr>
      <w:r>
        <w:t>✅ JWT authentication</w:t>
      </w:r>
    </w:p>
    <w:p>
      <w:pPr>
        <w:pStyle w:val="ListBullet"/>
      </w:pPr>
      <w:r>
        <w:t>✅ User model (basic)</w:t>
      </w:r>
    </w:p>
    <w:p>
      <w:pPr>
        <w:pStyle w:val="ListBullet"/>
      </w:pPr>
      <w:r>
        <w:t>✅ Auth middleware</w:t>
      </w:r>
    </w:p>
    <w:p>
      <w:pPr>
        <w:pStyle w:val="ListBullet"/>
      </w:pPr>
      <w:r>
        <w:t>✅ Auth routes</w:t>
      </w:r>
    </w:p>
    <w:p>
      <w:pPr>
        <w:pStyle w:val="ListBullet"/>
      </w:pPr>
      <w:r>
        <w:t>✅ Error handling</w:t>
      </w:r>
    </w:p>
    <w:p>
      <w:pPr>
        <w:pStyle w:val="ListBullet"/>
      </w:pPr>
      <w:r>
        <w:t>✅ Server setup</w:t>
      </w:r>
    </w:p>
    <w:p>
      <w:pPr>
        <w:pStyle w:val="ListBullet"/>
      </w:pPr>
      <w:r>
        <w:t>✅ MongoDB connection</w:t>
      </w:r>
    </w:p>
    <w:p>
      <w:pPr>
        <w:pStyle w:val="ListBullet"/>
      </w:pPr>
      <w:r>
        <w:t>✅ CORS configuration</w:t>
      </w:r>
    </w:p>
    <w:p/>
    <w:p>
      <w:r>
        <w:t>M1's Progress:</w:t>
      </w:r>
    </w:p>
    <w:p>
      <w:pPr>
        <w:pStyle w:val="ListBullet"/>
      </w:pPr>
      <w:r>
        <w:t>Hours Done: 35 / 225 (15.6%)</w:t>
      </w:r>
    </w:p>
    <w:p>
      <w:pPr>
        <w:pStyle w:val="ListBullet"/>
      </w:pPr>
      <w:r>
        <w:t>Hours Remaining: 190 / 225 (84.4%)</w:t>
      </w:r>
    </w:p>
    <w:p>
      <w:pPr>
        <w:pStyle w:val="ListBullet"/>
      </w:pPr>
      <w:r>
        <w:t>Status: Strong foundation, ready to build</w:t>
      </w:r>
    </w:p>
    <w:p/>
    <w:p>
      <w:r>
        <w:t>M1 adds on top of this:</w:t>
      </w:r>
    </w:p>
    <w:p>
      <w:pPr>
        <w:pStyle w:val="ListBullet"/>
      </w:pPr>
      <w:r>
        <w:t>User model enhancements</w:t>
      </w:r>
    </w:p>
    <w:p>
      <w:pPr>
        <w:pStyle w:val="ListBullet"/>
      </w:pPr>
      <w:r>
        <w:t>Email verification (28h backend)</w:t>
      </w:r>
    </w:p>
    <w:p>
      <w:pPr>
        <w:pStyle w:val="ListBullet"/>
      </w:pPr>
      <w:r>
        <w:t>Password reset</w:t>
      </w:r>
    </w:p>
    <w:p>
      <w:pPr>
        <w:pStyle w:val="ListBullet"/>
      </w:pPr>
      <w:r>
        <w:t>2FA</w:t>
      </w:r>
    </w:p>
    <w:p>
      <w:pPr>
        <w:pStyle w:val="ListBullet"/>
      </w:pPr>
      <w:r>
        <w:t>Admin management</w:t>
      </w:r>
    </w:p>
    <w:p>
      <w:pPr>
        <w:pStyle w:val="ListBullet"/>
      </w:pPr>
      <w:r>
        <w:t>All auth UI (56h frontend)</w:t>
      </w:r>
    </w:p>
    <w:p>
      <w:pPr>
        <w:pStyle w:val="ListBullet"/>
      </w:pPr>
      <w:r>
        <w:t>Organization module (72h)</w:t>
      </w:r>
    </w:p>
    <w:p>
      <w:pPr>
        <w:pStyle w:val="ListBullet"/>
      </w:pPr>
      <w:r>
        <w:t>Security &amp; Performance (41h)</w:t>
      </w:r>
    </w:p>
    <w:p/>
    <w:p>
      <w:r>
        <w:t>---</w:t>
      </w:r>
    </w:p>
    <w:p/>
    <w:p>
      <w:pPr>
        <w:pStyle w:val="Heading2"/>
      </w:pPr>
      <w:r>
        <w:t>📊 M1 MODULES (225 hours)</w:t>
      </w:r>
    </w:p>
    <w:p/>
    <w:p>
      <w:pPr>
        <w:pStyle w:val="Heading3"/>
      </w:pPr>
      <w:r>
        <w:t>Module 1: Authentication (112 hours)</w:t>
      </w:r>
    </w:p>
    <w:p>
      <w:r>
        <w:t>```</w:t>
      </w:r>
    </w:p>
    <w:p>
      <w:r>
        <w:t>Backend (56 hours):</w:t>
      </w:r>
    </w:p>
    <w:p>
      <w:r>
        <w:t>├─ Enhance user model</w:t>
      </w:r>
    </w:p>
    <w:p>
      <w:r>
        <w:t>├─ Email verification system</w:t>
      </w:r>
    </w:p>
    <w:p>
      <w:r>
        <w:t>├─ Password reset feature</w:t>
      </w:r>
    </w:p>
    <w:p>
      <w:r>
        <w:t>├─ 2FA implementation</w:t>
      </w:r>
    </w:p>
    <w:p>
      <w:r>
        <w:t>└─ Admin user management API</w:t>
      </w:r>
    </w:p>
    <w:p/>
    <w:p>
      <w:r>
        <w:t>Frontend (56 hours):</w:t>
      </w:r>
    </w:p>
    <w:p>
      <w:r>
        <w:t>├─ Registration &amp; login UI</w:t>
      </w:r>
    </w:p>
    <w:p>
      <w:r>
        <w:t>├─ Email verification page</w:t>
      </w:r>
    </w:p>
    <w:p>
      <w:r>
        <w:t>├─ Password reset flow</w:t>
      </w:r>
    </w:p>
    <w:p>
      <w:r>
        <w:t>├─ User profile management</w:t>
      </w:r>
    </w:p>
    <w:p>
      <w:r>
        <w:t>├─ 2FA setup UI</w:t>
      </w:r>
    </w:p>
    <w:p>
      <w:r>
        <w:t>└─ Admin dashboard UI</w:t>
      </w:r>
    </w:p>
    <w:p>
      <w:r>
        <w:t>```</w:t>
      </w:r>
    </w:p>
    <w:p/>
    <w:p>
      <w:r>
        <w:t xml:space="preserve">Timeline: Week 1-2  </w:t>
      </w:r>
    </w:p>
    <w:p>
      <w:r>
        <w:t>Deliverable: Complete auth system with UI</w:t>
      </w:r>
    </w:p>
    <w:p/>
    <w:p>
      <w:r>
        <w:t>---</w:t>
      </w:r>
    </w:p>
    <w:p/>
    <w:p>
      <w:pPr>
        <w:pStyle w:val="Heading3"/>
      </w:pPr>
      <w:r>
        <w:t>Module 3: Organizations (72 hours)</w:t>
      </w:r>
    </w:p>
    <w:p>
      <w:r>
        <w:t>```</w:t>
      </w:r>
    </w:p>
    <w:p>
      <w:r>
        <w:t>Backend (36 hours):</w:t>
      </w:r>
    </w:p>
    <w:p>
      <w:r>
        <w:t>├─ Organization verification system</w:t>
      </w:r>
    </w:p>
    <w:p>
      <w:r>
        <w:t>├─ Organization dashboard API</w:t>
      </w:r>
    </w:p>
    <w:p>
      <w:r>
        <w:t>└─ Team management API</w:t>
      </w:r>
    </w:p>
    <w:p/>
    <w:p>
      <w:r>
        <w:t>Frontend (36 hours):</w:t>
      </w:r>
    </w:p>
    <w:p>
      <w:r>
        <w:t>├─ Organization verification flow UI</w:t>
      </w:r>
    </w:p>
    <w:p>
      <w:r>
        <w:t>├─ Organization dashboard UI</w:t>
      </w:r>
    </w:p>
    <w:p>
      <w:r>
        <w:t>└─ Team management UI</w:t>
      </w:r>
    </w:p>
    <w:p>
      <w:r>
        <w:t>```</w:t>
      </w:r>
    </w:p>
    <w:p/>
    <w:p>
      <w:r>
        <w:t xml:space="preserve">Timeline: Week 5 + 6  </w:t>
      </w:r>
    </w:p>
    <w:p>
      <w:r>
        <w:t>Deliverable: Complete org management system</w:t>
      </w:r>
    </w:p>
    <w:p/>
    <w:p>
      <w:r>
        <w:t>---</w:t>
      </w:r>
    </w:p>
    <w:p/>
    <w:p>
      <w:pPr>
        <w:pStyle w:val="Heading3"/>
      </w:pPr>
      <w:r>
        <w:t>Module 5: Security &amp; Performance (46 hours)</w:t>
      </w:r>
    </w:p>
    <w:p>
      <w:r>
        <w:t>```</w:t>
      </w:r>
    </w:p>
    <w:p>
      <w:r>
        <w:t>Backend (38 hours):</w:t>
      </w:r>
    </w:p>
    <w:p>
      <w:r>
        <w:t>├─ Input validation &amp; sanitization</w:t>
      </w:r>
    </w:p>
    <w:p>
      <w:r>
        <w:t>├─ Data protection &amp; encryption</w:t>
      </w:r>
    </w:p>
    <w:p>
      <w:r>
        <w:t>├─ API security &amp; headers</w:t>
      </w:r>
    </w:p>
    <w:p>
      <w:r>
        <w:t>├─ Audit logging &amp; monitoring</w:t>
      </w:r>
    </w:p>
    <w:p>
      <w:r>
        <w:t>├─ Database optimization</w:t>
      </w:r>
    </w:p>
    <w:p>
      <w:r>
        <w:t>└─ API performance tuning</w:t>
      </w:r>
    </w:p>
    <w:p/>
    <w:p>
      <w:r>
        <w:t>Frontend (8 hours):</w:t>
      </w:r>
    </w:p>
    <w:p>
      <w:r>
        <w:t>├─ Security best practices</w:t>
      </w:r>
    </w:p>
    <w:p>
      <w:r>
        <w:t>└─ Secure token storage</w:t>
      </w:r>
    </w:p>
    <w:p>
      <w:r>
        <w:t>```</w:t>
      </w:r>
    </w:p>
    <w:p/>
    <w:p>
      <w:r>
        <w:t xml:space="preserve">Timeline: Week 7 + 8  </w:t>
      </w:r>
    </w:p>
    <w:p>
      <w:r>
        <w:t>Deliverable: Secure, optimized system</w:t>
      </w:r>
    </w:p>
    <w:p/>
    <w:p>
      <w:r>
        <w:t>---</w:t>
      </w:r>
    </w:p>
    <w:p/>
    <w:p>
      <w:pPr>
        <w:pStyle w:val="Heading2"/>
      </w:pPr>
      <w:r>
        <w:t>📊 M2 MODULES (225 hours)</w:t>
      </w:r>
    </w:p>
    <w:p/>
    <w:p>
      <w:pPr>
        <w:pStyle w:val="Heading3"/>
      </w:pPr>
      <w:r>
        <w:t>Module 2: Donations (172 hours)</w:t>
      </w:r>
    </w:p>
    <w:p>
      <w:r>
        <w:t>```</w:t>
      </w:r>
    </w:p>
    <w:p>
      <w:r>
        <w:t>Backend (86 hours):</w:t>
      </w:r>
    </w:p>
    <w:p>
      <w:r>
        <w:t>├─ Enhanced donation model</w:t>
      </w:r>
    </w:p>
    <w:p>
      <w:r>
        <w:t>├─ Donation CRUD operations</w:t>
      </w:r>
    </w:p>
    <w:p>
      <w:r>
        <w:t>├─ Donation request system</w:t>
      </w:r>
    </w:p>
    <w:p>
      <w:r>
        <w:t>├─ Tracking &amp; status updates</w:t>
      </w:r>
    </w:p>
    <w:p>
      <w:r>
        <w:t>├─ Reviews &amp; rating system</w:t>
      </w:r>
    </w:p>
    <w:p>
      <w:r>
        <w:t>└─ Search &amp; advanced filtering</w:t>
      </w:r>
    </w:p>
    <w:p/>
    <w:p>
      <w:r>
        <w:t>Frontend (86 hours):</w:t>
      </w:r>
    </w:p>
    <w:p>
      <w:r>
        <w:t>├─ Donation creation form (multi-step)</w:t>
      </w:r>
    </w:p>
    <w:p>
      <w:r>
        <w:t>├─ Browse &amp; search UI</w:t>
      </w:r>
    </w:p>
    <w:p>
      <w:r>
        <w:t>├─ Donation detail page</w:t>
      </w:r>
    </w:p>
    <w:p>
      <w:r>
        <w:t>├─ Request management UI</w:t>
      </w:r>
    </w:p>
    <w:p>
      <w:r>
        <w:t>├─ Tracking page</w:t>
      </w:r>
    </w:p>
    <w:p>
      <w:r>
        <w:t>└─ Reviews &amp; ratings UI</w:t>
      </w:r>
    </w:p>
    <w:p>
      <w:r>
        <w:t>```</w:t>
      </w:r>
    </w:p>
    <w:p/>
    <w:p>
      <w:r>
        <w:t xml:space="preserve">Timeline: Week 3-4  </w:t>
      </w:r>
    </w:p>
    <w:p>
      <w:r>
        <w:t>Deliverable: Complete donation workflow end-to-end</w:t>
      </w:r>
    </w:p>
    <w:p/>
    <w:p>
      <w:r>
        <w:t>---</w:t>
      </w:r>
    </w:p>
    <w:p/>
    <w:p>
      <w:pPr>
        <w:pStyle w:val="Heading3"/>
      </w:pPr>
      <w:r>
        <w:t>Module 4: Notifications &amp; Messaging (100 hours)</w:t>
      </w:r>
    </w:p>
    <w:p>
      <w:r>
        <w:t>```</w:t>
      </w:r>
    </w:p>
    <w:p>
      <w:r>
        <w:t>Backend (50 hours):</w:t>
      </w:r>
    </w:p>
    <w:p>
      <w:r>
        <w:t>├─ Notification system</w:t>
      </w:r>
    </w:p>
    <w:p>
      <w:r>
        <w:t>├─ Email notifications</w:t>
      </w:r>
    </w:p>
    <w:p>
      <w:r>
        <w:t>├─ SMS notifications</w:t>
      </w:r>
    </w:p>
    <w:p>
      <w:r>
        <w:t>└─ In-app chat system</w:t>
      </w:r>
    </w:p>
    <w:p/>
    <w:p>
      <w:r>
        <w:t>Frontend (50 hours):</w:t>
      </w:r>
    </w:p>
    <w:p>
      <w:r>
        <w:t>├─ Notification center UI</w:t>
      </w:r>
    </w:p>
    <w:p>
      <w:r>
        <w:t>├─ In-app chat UI</w:t>
      </w:r>
    </w:p>
    <w:p>
      <w:r>
        <w:t>└─ Notification preferences</w:t>
      </w:r>
    </w:p>
    <w:p>
      <w:r>
        <w:t>```</w:t>
      </w:r>
    </w:p>
    <w:p/>
    <w:p>
      <w:r>
        <w:t xml:space="preserve">Timeline: Week 6-7  </w:t>
      </w:r>
    </w:p>
    <w:p>
      <w:r>
        <w:t>Deliverable: Real-time messaging &amp; notifications</w:t>
      </w:r>
    </w:p>
    <w:p/>
    <w:p>
      <w:r>
        <w:t>---</w:t>
      </w:r>
    </w:p>
    <w:p/>
    <w:p>
      <w:pPr>
        <w:pStyle w:val="Heading3"/>
      </w:pPr>
      <w:r>
        <w:t>Module 6: Testing (50 hours)</w:t>
      </w:r>
    </w:p>
    <w:p>
      <w:r>
        <w:t>```</w:t>
      </w:r>
    </w:p>
    <w:p>
      <w:r>
        <w:t>Frontend Testing (28 hours):</w:t>
      </w:r>
    </w:p>
    <w:p>
      <w:r>
        <w:t>├─ Component tests (Vitest)</w:t>
      </w:r>
    </w:p>
    <w:p>
      <w:r>
        <w:t>├─ E2E tests (Cypress)</w:t>
      </w:r>
    </w:p>
    <w:p>
      <w:r>
        <w:t>└─ Performance testing</w:t>
      </w:r>
    </w:p>
    <w:p/>
    <w:p>
      <w:r>
        <w:t>Backend Testing (12 hours):</w:t>
      </w:r>
    </w:p>
    <w:p>
      <w:r>
        <w:t>├─ Integration tests</w:t>
      </w:r>
    </w:p>
    <w:p>
      <w:r>
        <w:t>├─ API endpoint tests</w:t>
      </w:r>
    </w:p>
    <w:p>
      <w:r>
        <w:t>└─ Test data seeding</w:t>
      </w:r>
    </w:p>
    <w:p/>
    <w:p>
      <w:r>
        <w:t>Shared (10 hours):</w:t>
      </w:r>
    </w:p>
    <w:p>
      <w:r>
        <w:t>└─ Cross-module testing</w:t>
      </w:r>
    </w:p>
    <w:p>
      <w:r>
        <w:t>```</w:t>
      </w:r>
    </w:p>
    <w:p/>
    <w:p>
      <w:r>
        <w:t xml:space="preserve">Timeline: Week 8  </w:t>
      </w:r>
    </w:p>
    <w:p>
      <w:r>
        <w:t>Deliverable: Production-ready platform</w:t>
      </w:r>
    </w:p>
    <w:p/>
    <w:p>
      <w:r>
        <w:t>---</w:t>
      </w:r>
    </w:p>
    <w:p/>
    <w:p>
      <w:pPr>
        <w:pStyle w:val="Heading2"/>
      </w:pPr>
      <w:r>
        <w:t>⏱️ HOUR BREAKDOWN</w:t>
      </w:r>
    </w:p>
    <w:p/>
    <w:p>
      <w:pPr>
        <w:pStyle w:val="Heading3"/>
      </w:pPr>
      <w:r>
        <w:t>M1 (225 hours = ~28 hrs/week)</w:t>
      </w:r>
    </w:p>
    <w:p>
      <w:r>
        <w:t>```</w:t>
      </w:r>
    </w:p>
    <w:p>
      <w:r>
        <w:t>Module 1: Auth</w:t>
      </w:r>
    </w:p>
    <w:p>
      <w:r>
        <w:t xml:space="preserve">  Backend:     56 hours</w:t>
      </w:r>
    </w:p>
    <w:p>
      <w:r>
        <w:t xml:space="preserve">  Frontend:    56 hours</w:t>
      </w:r>
    </w:p>
    <w:p>
      <w:r>
        <w:t xml:space="preserve">  Subtotal:   112 hours</w:t>
      </w:r>
    </w:p>
    <w:p/>
    <w:p>
      <w:r>
        <w:t>Module 3: Organizations</w:t>
      </w:r>
    </w:p>
    <w:p>
      <w:r>
        <w:t xml:space="preserve">  Backend:     36 hours</w:t>
      </w:r>
    </w:p>
    <w:p>
      <w:r>
        <w:t xml:space="preserve">  Frontend:    36 hours</w:t>
      </w:r>
    </w:p>
    <w:p>
      <w:r>
        <w:t xml:space="preserve">  Subtotal:    72 hours</w:t>
      </w:r>
    </w:p>
    <w:p/>
    <w:p>
      <w:r>
        <w:t>Module 5: Security &amp; Performance</w:t>
      </w:r>
    </w:p>
    <w:p>
      <w:r>
        <w:t xml:space="preserve">  Backend:     38 hours</w:t>
      </w:r>
    </w:p>
    <w:p>
      <w:r>
        <w:t xml:space="preserve">  Frontend:     8 hours</w:t>
      </w:r>
    </w:p>
    <w:p>
      <w:r>
        <w:t xml:space="preserve">  Subtotal:    46 hours</w:t>
      </w:r>
    </w:p>
    <w:p/>
    <w:p>
      <w:r>
        <w:t>─────────────────────────</w:t>
      </w:r>
    </w:p>
    <w:p>
      <w:r>
        <w:t>TOTAL M1:              230 hours (~225)</w:t>
      </w:r>
    </w:p>
    <w:p>
      <w:r>
        <w:t>```</w:t>
      </w:r>
    </w:p>
    <w:p/>
    <w:p>
      <w:pPr>
        <w:pStyle w:val="Heading3"/>
      </w:pPr>
      <w:r>
        <w:t>M2 (225 hours = ~28 hrs/week)</w:t>
      </w:r>
    </w:p>
    <w:p>
      <w:r>
        <w:t>```</w:t>
      </w:r>
    </w:p>
    <w:p>
      <w:r>
        <w:t>Module 2: Donations</w:t>
      </w:r>
    </w:p>
    <w:p>
      <w:r>
        <w:t xml:space="preserve">  Backend:     86 hours</w:t>
      </w:r>
    </w:p>
    <w:p>
      <w:r>
        <w:t xml:space="preserve">  Frontend:    86 hours</w:t>
      </w:r>
    </w:p>
    <w:p>
      <w:r>
        <w:t xml:space="preserve">  Subtotal:   172 hours</w:t>
      </w:r>
    </w:p>
    <w:p/>
    <w:p>
      <w:r>
        <w:t>Module 4: Notifications</w:t>
      </w:r>
    </w:p>
    <w:p>
      <w:r>
        <w:t xml:space="preserve">  Backend:     50 hours</w:t>
      </w:r>
    </w:p>
    <w:p>
      <w:r>
        <w:t xml:space="preserve">  Frontend:    50 hours</w:t>
      </w:r>
    </w:p>
    <w:p>
      <w:r>
        <w:t xml:space="preserve">  Subtotal:   100 hours</w:t>
      </w:r>
    </w:p>
    <w:p/>
    <w:p>
      <w:r>
        <w:t>Module 6: Testing</w:t>
      </w:r>
    </w:p>
    <w:p>
      <w:r>
        <w:t xml:space="preserve">  Backend:     12 hours</w:t>
      </w:r>
    </w:p>
    <w:p>
      <w:r>
        <w:t xml:space="preserve">  Frontend:    28 hours</w:t>
      </w:r>
    </w:p>
    <w:p>
      <w:r>
        <w:t xml:space="preserve">  Subtotal:    50 hours</w:t>
      </w:r>
    </w:p>
    <w:p/>
    <w:p>
      <w:r>
        <w:t>─────────────────────────</w:t>
      </w:r>
    </w:p>
    <w:p>
      <w:r>
        <w:t>TOTAL M2:              222 hours (~225)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📅 WEEK-BY-WEEK PLAN</w:t>
      </w:r>
    </w:p>
    <w:p/>
    <w:p>
      <w:pPr>
        <w:pStyle w:val="Heading3"/>
      </w:pPr>
      <w:r>
        <w:t>Week 1-2: M1 LEADS (Auth)</w:t>
      </w:r>
    </w:p>
    <w:p>
      <w:r>
        <w:t xml:space="preserve">M1 Work: Backend auth + Frontend auth UI  </w:t>
      </w:r>
    </w:p>
    <w:p>
      <w:r>
        <w:t>M2 Work: Prepare donation backend (planning, API contracts)</w:t>
      </w:r>
    </w:p>
    <w:p/>
    <w:p>
      <w:r>
        <w:t>| Day | M1 Backend (28h) | M1 Frontend (28h) | Status |</w:t>
      </w:r>
    </w:p>
    <w:p>
      <w:r>
        <w:t>|-----|-----------------|-----------------|--------|</w:t>
      </w:r>
    </w:p>
    <w:p>
      <w:r>
        <w:t>| 1-3 | User model enhancement | - | Foundation |</w:t>
      </w:r>
    </w:p>
    <w:p>
      <w:r>
        <w:t>| 4-6 | Email verification | Reg/login UI | Parallel |</w:t>
      </w:r>
    </w:p>
    <w:p>
      <w:r>
        <w:t>| 7-8 | Password reset | Email page | Parallel |</w:t>
      </w:r>
    </w:p>
    <w:p>
      <w:r>
        <w:t>| 9-10 | 2FA setup | 2FA UI | Parallel |</w:t>
      </w:r>
    </w:p>
    <w:p>
      <w:r>
        <w:t>| 11-12| Admin mgmt | Profile/admin | Polish |</w:t>
      </w:r>
    </w:p>
    <w:p/>
    <w:p>
      <w:r>
        <w:t>Deliverable: Complete working auth system</w:t>
      </w:r>
    </w:p>
    <w:p/>
    <w:p>
      <w:r>
        <w:t>---</w:t>
      </w:r>
    </w:p>
    <w:p/>
    <w:p>
      <w:pPr>
        <w:pStyle w:val="Heading3"/>
      </w:pPr>
      <w:r>
        <w:t>Week 3-4: M2 LEADS (Donations)</w:t>
      </w:r>
    </w:p>
    <w:p>
      <w:r>
        <w:t xml:space="preserve">M2 Work: Backend donations + Frontend donations UI  </w:t>
      </w:r>
    </w:p>
    <w:p>
      <w:r>
        <w:t>M1 Work: Prepare organization features</w:t>
      </w:r>
    </w:p>
    <w:p/>
    <w:p>
      <w:r>
        <w:t>| Day | M2 Backend (43h) | M2 Frontend (43h) | Status |</w:t>
      </w:r>
    </w:p>
    <w:p>
      <w:r>
        <w:t>|-----|-----------------|-----------------|--------|</w:t>
      </w:r>
    </w:p>
    <w:p>
      <w:r>
        <w:t>| 1-2 | Donation model | - | Foundation |</w:t>
      </w:r>
    </w:p>
    <w:p>
      <w:r>
        <w:t>| 3-5 | CRUD operations | Creation form | Parallel |</w:t>
      </w:r>
    </w:p>
    <w:p>
      <w:r>
        <w:t>| 6-8 | Request system | Browse/search | Parallel |</w:t>
      </w:r>
    </w:p>
    <w:p>
      <w:r>
        <w:t>| 9-10| Tracking API | Tracking UI | Parallel |</w:t>
      </w:r>
    </w:p>
    <w:p>
      <w:r>
        <w:t>| 11-14| Reviews + Search | Detail page + Reviews | Polish |</w:t>
      </w:r>
    </w:p>
    <w:p/>
    <w:p>
      <w:r>
        <w:t>Deliverable: Complete donation workflow</w:t>
      </w:r>
    </w:p>
    <w:p/>
    <w:p>
      <w:r>
        <w:t>---</w:t>
      </w:r>
    </w:p>
    <w:p/>
    <w:p>
      <w:pPr>
        <w:pStyle w:val="Heading3"/>
      </w:pPr>
      <w:r>
        <w:t>Week 5: PARALLEL (M1: Orgs, M2: Reviews + Notifications)</w:t>
      </w:r>
    </w:p>
    <w:p>
      <w:r>
        <w:t xml:space="preserve">M1 (36h): Org verification + dashboard + team mgmt  </w:t>
      </w:r>
    </w:p>
    <w:p>
      <w:r>
        <w:t>M2 (36h): Reviews system + notification foundation</w:t>
      </w:r>
    </w:p>
    <w:p/>
    <w:p>
      <w:r>
        <w:t>| Day | M1 Backend (18h) | M1 Frontend (18h) | M2 Backend (18h) | M2 Frontend (18h) |</w:t>
      </w:r>
    </w:p>
    <w:p>
      <w:r>
        <w:t>|-----|-----------------|-----------------|-----------------|-----------------|</w:t>
      </w:r>
    </w:p>
    <w:p>
      <w:r>
        <w:t>| 1-5 | Org verification | Org verification UI | Reviews API | Reviews UI |</w:t>
      </w:r>
    </w:p>
    <w:p>
      <w:r>
        <w:t>| 6-10| Org dashboard | Org dashboard UI | Notifications API | Notification UI |</w:t>
      </w:r>
    </w:p>
    <w:p>
      <w:r>
        <w:t>| 11 | Admin dashboard | Admin dashboard | Chat setup | Chat UI prep |</w:t>
      </w:r>
    </w:p>
    <w:p/>
    <w:p>
      <w:r>
        <w:t>Deliverable: Org features + Reviews + Notifications base</w:t>
      </w:r>
    </w:p>
    <w:p/>
    <w:p>
      <w:r>
        <w:t>---</w:t>
      </w:r>
    </w:p>
    <w:p/>
    <w:p>
      <w:pPr>
        <w:pStyle w:val="Heading3"/>
      </w:pPr>
      <w:r>
        <w:t>Week 6: PARALLEL (M1: Security, M2: Messaging/Chat)</w:t>
      </w:r>
    </w:p>
    <w:p>
      <w:r>
        <w:t xml:space="preserve">M1 (22h): Input validation, API security, audit logging  </w:t>
      </w:r>
    </w:p>
    <w:p>
      <w:r>
        <w:t>M2 (36h): Email/SMS + Chat system</w:t>
      </w:r>
    </w:p>
    <w:p/>
    <w:p>
      <w:r>
        <w:t>| Day | M1 Backend (15h) | M1 Frontend (7h) | M2 Backend (18h) | M2 Frontend (18h) |</w:t>
      </w:r>
    </w:p>
    <w:p>
      <w:r>
        <w:t>|-----|-----------------|-----------------|-----------------|-----------------|</w:t>
      </w:r>
    </w:p>
    <w:p>
      <w:r>
        <w:t>| 1-5 | Input validation | Security impl | Email notifications | Chat UI |</w:t>
      </w:r>
    </w:p>
    <w:p>
      <w:r>
        <w:t>| 6-10| API security | - | SMS notifications | Notification prefs |</w:t>
      </w:r>
    </w:p>
    <w:p>
      <w:r>
        <w:t>| 11 | Audit logging | Polish | Chat system | Polish |</w:t>
      </w:r>
    </w:p>
    <w:p/>
    <w:p>
      <w:r>
        <w:t>Deliverable: Secure system + Full messaging</w:t>
      </w:r>
    </w:p>
    <w:p/>
    <w:p>
      <w:r>
        <w:t>---</w:t>
      </w:r>
    </w:p>
    <w:p/>
    <w:p>
      <w:pPr>
        <w:pStyle w:val="Heading3"/>
      </w:pPr>
      <w:r>
        <w:t>Week 7: OPTIMIZATION (M1: DB Perf, M2: Advanced Features)</w:t>
      </w:r>
    </w:p>
    <w:p>
      <w:r>
        <w:t xml:space="preserve">M1 (22h): Database optimization, performance tuning  </w:t>
      </w:r>
    </w:p>
    <w:p>
      <w:r>
        <w:t>M2 (22h): Tracking page, advanced notifications, test prep</w:t>
      </w:r>
    </w:p>
    <w:p/>
    <w:p>
      <w:r>
        <w:t>| Day | M1 Backend (14h) | M1 Frontend (5h) | M2 Backend (12h) | M2 Frontend (12h) |</w:t>
      </w:r>
    </w:p>
    <w:p>
      <w:r>
        <w:t>|-----|-----------------|-----------------|-----------------|-----------------|</w:t>
      </w:r>
    </w:p>
    <w:p>
      <w:r>
        <w:t>| 1-7 | DB optimization | Perf improve | SMS logistics | Tracking page |</w:t>
      </w:r>
    </w:p>
    <w:p>
      <w:r>
        <w:t>| 8-14| Query tuning | Testing prep | Advanced notify | Test prep |</w:t>
      </w:r>
    </w:p>
    <w:p/>
    <w:p>
      <w:r>
        <w:t>Deliverable: Optimized system ready for testing</w:t>
      </w:r>
    </w:p>
    <w:p/>
    <w:p>
      <w:r>
        <w:t>---</w:t>
      </w:r>
    </w:p>
    <w:p/>
    <w:p>
      <w:pPr>
        <w:pStyle w:val="Heading3"/>
      </w:pPr>
      <w:r>
        <w:t>Week 8: TESTING &amp; LAUNCH (BOTH)</w:t>
      </w:r>
    </w:p>
    <w:p>
      <w:r>
        <w:t xml:space="preserve">M1 (16h): Auth + Org unit/integration tests  </w:t>
      </w:r>
    </w:p>
    <w:p>
      <w:r>
        <w:t>M2 (26h): Donation unit tests + component tests + E2E tests</w:t>
      </w:r>
    </w:p>
    <w:p/>
    <w:p>
      <w:r>
        <w:t>| Day | M1 Testing (16h) | M2 Testing (26h) | Action |</w:t>
      </w:r>
    </w:p>
    <w:p>
      <w:r>
        <w:t>|-----|-----------------|-----------------|--------|</w:t>
      </w:r>
    </w:p>
    <w:p>
      <w:r>
        <w:t>| 1-2 | Auth unit tests | Donation unit tests | Code coverage |</w:t>
      </w:r>
    </w:p>
    <w:p>
      <w:r>
        <w:t>| 3-4 | Org unit tests | Component tests | React Testing Library |</w:t>
      </w:r>
    </w:p>
    <w:p>
      <w:r>
        <w:t>| 5-6 | Integration tests | E2E tests | Cypress |</w:t>
      </w:r>
    </w:p>
    <w:p>
      <w:r>
        <w:t>| 7-8 | Performance | Final polish | Deploy to prod |</w:t>
      </w:r>
    </w:p>
    <w:p>
      <w:r>
        <w:t>| 8 | - | - | 🚀 LAUNCH! |</w:t>
      </w:r>
    </w:p>
    <w:p/>
    <w:p>
      <w:r>
        <w:t>Deliverable: Production-ready platform</w:t>
      </w:r>
    </w:p>
    <w:p/>
    <w:p>
      <w:r>
        <w:t>---</w:t>
      </w:r>
    </w:p>
    <w:p/>
    <w:p>
      <w:pPr>
        <w:pStyle w:val="Heading2"/>
      </w:pPr>
      <w:r>
        <w:t>🔄 DEPENDENCIES &amp; BLOCKERS</w:t>
      </w:r>
    </w:p>
    <w:p/>
    <w:p>
      <w:pPr>
        <w:pStyle w:val="Heading3"/>
      </w:pPr>
      <w:r>
        <w:t>M1 → M2 Blockers</w:t>
      </w:r>
    </w:p>
    <w:p>
      <w:pPr>
        <w:pStyle w:val="ListBullet"/>
      </w:pPr>
      <w:r>
        <w:t>Task 1.1 (User model) → Needed for donor profiles in donations</w:t>
      </w:r>
    </w:p>
    <w:p>
      <w:pPr>
        <w:pStyle w:val="ListBullet"/>
      </w:pPr>
      <w:r>
        <w:t>Task 1.2 (Email verify) → Needed for notifying donors of requests</w:t>
      </w:r>
    </w:p>
    <w:p>
      <w:pPr>
        <w:pStyle w:val="ListBullet"/>
      </w:pPr>
      <w:r>
        <w:t>Task 1.3 (Password reset) → General UX requirement</w:t>
      </w:r>
    </w:p>
    <w:p/>
    <w:p>
      <w:pPr>
        <w:pStyle w:val="Heading3"/>
      </w:pPr>
      <w:r>
        <w:t>M2 → M1 Blockers</w:t>
      </w:r>
    </w:p>
    <w:p>
      <w:pPr>
        <w:pStyle w:val="ListBullet"/>
      </w:pPr>
      <w:r>
        <w:t>Task 2.1 (Donation model) → Don't block auth, but needed for org context</w:t>
      </w:r>
    </w:p>
    <w:p>
      <w:pPr>
        <w:pStyle w:val="ListBullet"/>
      </w:pPr>
      <w:r>
        <w:t>Task 2.3 (Requests) → Org dashboard shows incoming requests</w:t>
      </w:r>
    </w:p>
    <w:p/>
    <w:p>
      <w:pPr>
        <w:pStyle w:val="Heading3"/>
      </w:pPr>
      <w:r>
        <w:t>Solution</w:t>
      </w:r>
    </w:p>
    <w:p>
      <w:r>
        <w:t>Parallel work: Each works on their module independently using mock data</w:t>
      </w:r>
    </w:p>
    <w:p/>
    <w:p>
      <w:r>
        <w:t>```</w:t>
      </w:r>
    </w:p>
    <w:p>
      <w:r>
        <w:t>M1 Auth Backend (Week 1-2) → M1 Auth Frontend (Week 1-2) → Done</w:t>
      </w:r>
    </w:p>
    <w:p>
      <w:r>
        <w:t xml:space="preserve">                                            ↓</w:t>
      </w:r>
    </w:p>
    <w:p>
      <w:r>
        <w:t>M2 can now build donation backend using auth API</w:t>
      </w:r>
    </w:p>
    <w:p>
      <w:r>
        <w:t>M2 Donation Backend + Frontend (Week 3-4) → Done</w:t>
      </w:r>
    </w:p>
    <w:p>
      <w:r>
        <w:t xml:space="preserve">                                            ↓</w:t>
      </w:r>
    </w:p>
    <w:p>
      <w:r>
        <w:t>M1 can now build org features knowing user/donation context</w:t>
      </w:r>
    </w:p>
    <w:p>
      <w:r>
        <w:t>M1 Org Backend + Frontend (Week 5) → Done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✅ DAILY SYNC AGENDA (15 min)</w:t>
      </w:r>
    </w:p>
    <w:p/>
    <w:p>
      <w:r>
        <w:t>10:00 AM Daily:</w:t>
      </w:r>
    </w:p>
    <w:p>
      <w:pPr>
        <w:pStyle w:val="ListNumber"/>
      </w:pPr>
      <w:r>
        <w:t>**M1 Status (5 min)**</w:t>
      </w:r>
    </w:p>
    <w:p>
      <w:r>
        <w:t xml:space="preserve">   - What completed yesterday?</w:t>
      </w:r>
    </w:p>
    <w:p>
      <w:r>
        <w:t xml:space="preserve">   - What starting today?</w:t>
      </w:r>
    </w:p>
    <w:p>
      <w:r>
        <w:t xml:space="preserve">   - Any blockers?</w:t>
      </w:r>
    </w:p>
    <w:p/>
    <w:p>
      <w:pPr>
        <w:pStyle w:val="ListNumber"/>
      </w:pPr>
      <w:r>
        <w:t>**M2 Status (5 min)**</w:t>
      </w:r>
    </w:p>
    <w:p>
      <w:r>
        <w:t xml:space="preserve">   - What completed yesterday?</w:t>
      </w:r>
    </w:p>
    <w:p>
      <w:r>
        <w:t xml:space="preserve">   - What starting today?</w:t>
      </w:r>
    </w:p>
    <w:p>
      <w:r>
        <w:t xml:space="preserve">   - Any blockers?</w:t>
      </w:r>
    </w:p>
    <w:p/>
    <w:p>
      <w:pPr>
        <w:pStyle w:val="ListNumber"/>
      </w:pPr>
      <w:r>
        <w:t>**Coordination (5 min)**</w:t>
      </w:r>
    </w:p>
    <w:p>
      <w:r>
        <w:t xml:space="preserve">   - API changes?</w:t>
      </w:r>
    </w:p>
    <w:p>
      <w:r>
        <w:t xml:space="preserve">   - Dependencies clear?</w:t>
      </w:r>
    </w:p>
    <w:p>
      <w:r>
        <w:t xml:space="preserve">   - Code review needed?</w:t>
      </w:r>
    </w:p>
    <w:p/>
    <w:p>
      <w:r>
        <w:t>---</w:t>
      </w:r>
    </w:p>
    <w:p/>
    <w:p>
      <w:pPr>
        <w:pStyle w:val="Heading2"/>
      </w:pPr>
      <w:r>
        <w:t>📝 WEEKLY REVIEW (Friday, 30 min)</w:t>
      </w:r>
    </w:p>
    <w:p/>
    <w:p>
      <w:pPr>
        <w:pStyle w:val="ListNumber"/>
      </w:pPr>
      <w:r>
        <w:t>**M1 Demo (10 min)**</w:t>
      </w:r>
    </w:p>
    <w:p>
      <w:r>
        <w:t xml:space="preserve">   - Show completed features</w:t>
      </w:r>
    </w:p>
    <w:p>
      <w:r>
        <w:t xml:space="preserve">   - Live test in browser</w:t>
      </w:r>
    </w:p>
    <w:p>
      <w:r>
        <w:t xml:space="preserve">   - Ask M2 for feedback</w:t>
      </w:r>
    </w:p>
    <w:p/>
    <w:p>
      <w:pPr>
        <w:pStyle w:val="ListNumber"/>
      </w:pPr>
      <w:r>
        <w:t>**M2 Demo (10 min)**</w:t>
      </w:r>
    </w:p>
    <w:p>
      <w:r>
        <w:t xml:space="preserve">   - Show completed features</w:t>
      </w:r>
    </w:p>
    <w:p>
      <w:r>
        <w:t xml:space="preserve">   - Live test in browser</w:t>
      </w:r>
    </w:p>
    <w:p>
      <w:r>
        <w:t xml:space="preserve">   - Ask M1 for feedback</w:t>
      </w:r>
    </w:p>
    <w:p/>
    <w:p>
      <w:pPr>
        <w:pStyle w:val="ListNumber"/>
      </w:pPr>
      <w:r>
        <w:t>**Planning (10 min)**</w:t>
      </w:r>
    </w:p>
    <w:p>
      <w:r>
        <w:t xml:space="preserve">   - Blockers &amp; solutions</w:t>
      </w:r>
    </w:p>
    <w:p>
      <w:r>
        <w:t xml:space="preserve">   - Next week priorities</w:t>
      </w:r>
    </w:p>
    <w:p>
      <w:r>
        <w:t xml:space="preserve">   - Code review assignments</w:t>
      </w:r>
    </w:p>
    <w:p/>
    <w:p>
      <w:r>
        <w:t>---</w:t>
      </w:r>
    </w:p>
    <w:p/>
    <w:p>
      <w:pPr>
        <w:pStyle w:val="Heading2"/>
      </w:pPr>
      <w:r>
        <w:t>🚀 SUCCESS CRITERIA</w:t>
      </w:r>
    </w:p>
    <w:p/>
    <w:p>
      <w:pPr>
        <w:pStyle w:val="Heading3"/>
      </w:pPr>
      <w:r>
        <w:t>For M1</w:t>
      </w:r>
    </w:p>
    <w:p>
      <w:pPr>
        <w:pStyle w:val="ListBullet"/>
      </w:pPr>
      <w:r>
        <w:t>[ ] Auth system bulletproof (no security issues)</w:t>
      </w:r>
    </w:p>
    <w:p>
      <w:pPr>
        <w:pStyle w:val="ListBullet"/>
      </w:pPr>
      <w:r>
        <w:t>[ ] Org features fully functional</w:t>
      </w:r>
    </w:p>
    <w:p>
      <w:pPr>
        <w:pStyle w:val="ListBullet"/>
      </w:pPr>
      <w:r>
        <w:t>[ ] Security hardened</w:t>
      </w:r>
    </w:p>
    <w:p>
      <w:pPr>
        <w:pStyle w:val="ListBullet"/>
      </w:pPr>
      <w:r>
        <w:t>[ ] Database optimized</w:t>
      </w:r>
    </w:p>
    <w:p>
      <w:pPr>
        <w:pStyle w:val="ListBullet"/>
      </w:pPr>
      <w:r>
        <w:t>[ ] 80%+ test coverage for auth &amp; org modules</w:t>
      </w:r>
    </w:p>
    <w:p>
      <w:pPr>
        <w:pStyle w:val="ListBullet"/>
      </w:pPr>
      <w:r>
        <w:t>[ ] Zero blocker delays on M2</w:t>
      </w:r>
    </w:p>
    <w:p/>
    <w:p>
      <w:pPr>
        <w:pStyle w:val="Heading3"/>
      </w:pPr>
      <w:r>
        <w:t>For M2</w:t>
      </w:r>
    </w:p>
    <w:p>
      <w:pPr>
        <w:pStyle w:val="ListBullet"/>
      </w:pPr>
      <w:r>
        <w:t>[ ] Donation workflow end-to-end</w:t>
      </w:r>
    </w:p>
    <w:p>
      <w:pPr>
        <w:pStyle w:val="ListBullet"/>
      </w:pPr>
      <w:r>
        <w:t>[ ] Messaging system reliable &amp; real-time</w:t>
      </w:r>
    </w:p>
    <w:p>
      <w:pPr>
        <w:pStyle w:val="ListBullet"/>
      </w:pPr>
      <w:r>
        <w:t>[ ] 70%+ test coverage for donation module</w:t>
      </w:r>
    </w:p>
    <w:p>
      <w:pPr>
        <w:pStyle w:val="ListBullet"/>
      </w:pPr>
      <w:r>
        <w:t>[ ] UI responsive (mobile &amp; desktop)</w:t>
      </w:r>
    </w:p>
    <w:p>
      <w:pPr>
        <w:pStyle w:val="ListBullet"/>
      </w:pPr>
      <w:r>
        <w:t>[ ] Zero blocker delays on M1</w:t>
      </w:r>
    </w:p>
    <w:p/>
    <w:p>
      <w:pPr>
        <w:pStyle w:val="Heading3"/>
      </w:pPr>
      <w:r>
        <w:t>Project Success</w:t>
      </w:r>
    </w:p>
    <w:p>
      <w:pPr>
        <w:pStyle w:val="ListBullet"/>
      </w:pPr>
      <w:r>
        <w:t>[ ] 450+ hours delivered on time</w:t>
      </w:r>
    </w:p>
    <w:p>
      <w:pPr>
        <w:pStyle w:val="ListBullet"/>
      </w:pPr>
      <w:r>
        <w:t>[ ] All features complete</w:t>
      </w:r>
    </w:p>
    <w:p>
      <w:pPr>
        <w:pStyle w:val="ListBullet"/>
      </w:pPr>
      <w:r>
        <w:t>[ ] 80%+ overall test coverage</w:t>
      </w:r>
    </w:p>
    <w:p>
      <w:pPr>
        <w:pStyle w:val="ListBullet"/>
      </w:pPr>
      <w:r>
        <w:t>[ ] Production-ready</w:t>
      </w:r>
    </w:p>
    <w:p>
      <w:pPr>
        <w:pStyle w:val="ListBullet"/>
      </w:pPr>
      <w:r>
        <w:t>[ ] Successful deployment</w:t>
      </w:r>
    </w:p>
    <w:p/>
    <w:p>
      <w:r>
        <w:t>---</w:t>
      </w:r>
    </w:p>
    <w:p/>
    <w:p>
      <w:pPr>
        <w:pStyle w:val="Heading2"/>
      </w:pPr>
      <w:r>
        <w:t>💡 KEY SUCCESS TIPS</w:t>
      </w:r>
    </w:p>
    <w:p/>
    <w:p>
      <w:pPr>
        <w:pStyle w:val="Heading3"/>
      </w:pPr>
      <w:r>
        <w:t>M1 Focus Areas</w:t>
      </w:r>
    </w:p>
    <w:p>
      <w:pPr>
        <w:pStyle w:val="ListNumber"/>
      </w:pPr>
      <w:r>
        <w:t>**Week 1-2:** Get auth APIs solid - M2 depends on this</w:t>
      </w:r>
    </w:p>
    <w:p>
      <w:pPr>
        <w:pStyle w:val="ListNumber"/>
      </w:pPr>
      <w:r>
        <w:t>**Week 5:** Org features must be clean - good foundation for M1</w:t>
      </w:r>
    </w:p>
    <w:p>
      <w:pPr>
        <w:pStyle w:val="ListNumber"/>
      </w:pPr>
      <w:r>
        <w:t>**Week 7:** Don't skip security hardening - non-negotiable</w:t>
      </w:r>
    </w:p>
    <w:p>
      <w:pPr>
        <w:pStyle w:val="ListNumber"/>
      </w:pPr>
      <w:r>
        <w:t>**Week 8:** Test thoroughly - auth bugs are critical</w:t>
      </w:r>
    </w:p>
    <w:p/>
    <w:p>
      <w:pPr>
        <w:pStyle w:val="Heading3"/>
      </w:pPr>
      <w:r>
        <w:t>M2 Focus Areas</w:t>
      </w:r>
    </w:p>
    <w:p>
      <w:pPr>
        <w:pStyle w:val="ListNumber"/>
      </w:pPr>
      <w:r>
        <w:t>**Week 3-4:** Donations are core feature - build robust</w:t>
      </w:r>
    </w:p>
    <w:p>
      <w:pPr>
        <w:pStyle w:val="ListNumber"/>
      </w:pPr>
      <w:r>
        <w:t>**Week 6:** Real-time messaging is critical - test Socket.io heavily</w:t>
      </w:r>
    </w:p>
    <w:p>
      <w:pPr>
        <w:pStyle w:val="ListNumber"/>
      </w:pPr>
      <w:r>
        <w:t>**Week 7:** Performance matters - donations list must load fast</w:t>
      </w:r>
    </w:p>
    <w:p>
      <w:pPr>
        <w:pStyle w:val="ListNumber"/>
      </w:pPr>
      <w:r>
        <w:t>**Week 8:** E2E tests are essential - user workflows must work</w:t>
      </w:r>
    </w:p>
    <w:p/>
    <w:p>
      <w:pPr>
        <w:pStyle w:val="Heading3"/>
      </w:pPr>
      <w:r>
        <w:t>Both</w:t>
      </w:r>
    </w:p>
    <w:p>
      <w:pPr>
        <w:pStyle w:val="ListNumber"/>
      </w:pPr>
      <w:r>
        <w:t>**Communicate blockers immediately** - Don't wait for daily sync</w:t>
      </w:r>
    </w:p>
    <w:p>
      <w:pPr>
        <w:pStyle w:val="ListNumber"/>
      </w:pPr>
      <w:r>
        <w:t>**Use mock data when blocked** - Keep moving forward</w:t>
      </w:r>
    </w:p>
    <w:p>
      <w:pPr>
        <w:pStyle w:val="ListNumber"/>
      </w:pPr>
      <w:r>
        <w:t>**Code review each other** - Learn from each other</w:t>
      </w:r>
    </w:p>
    <w:p>
      <w:pPr>
        <w:pStyle w:val="ListNumber"/>
      </w:pPr>
      <w:r>
        <w:t>**Test as you code** - Don't save for week 8</w:t>
      </w:r>
    </w:p>
    <w:p>
      <w:pPr>
        <w:pStyle w:val="ListNumber"/>
      </w:pPr>
      <w:r>
        <w:t>**Document APIs** - Other person needs to integrate</w:t>
      </w:r>
    </w:p>
    <w:p>
      <w:pPr>
        <w:pStyle w:val="ListNumber"/>
      </w:pPr>
      <w:r>
        <w:t>**Weekly demo** - Show progress, get feedback</w:t>
      </w:r>
    </w:p>
    <w:p/>
    <w:p>
      <w:r>
        <w:t>---</w:t>
      </w:r>
    </w:p>
    <w:p/>
    <w:p>
      <w:pPr>
        <w:pStyle w:val="Heading2"/>
      </w:pPr>
      <w:r>
        <w:t>📂 FILE REFERENCES</w:t>
      </w:r>
    </w:p>
    <w:p/>
    <w:p>
      <w:r>
        <w:t>Current documents in project:</w:t>
      </w:r>
    </w:p>
    <w:p>
      <w:pPr>
        <w:pStyle w:val="ListBullet"/>
      </w:pPr>
      <w:r>
        <w:t>✅ PRD.md (original PRD with all details)</w:t>
      </w:r>
    </w:p>
    <w:p>
      <w:pPr>
        <w:pStyle w:val="ListBullet"/>
      </w:pPr>
      <w:r>
        <w:t>✅ PRD_EQUAL_SPLIT_MODULE_OWNERSHIP.md (this new structure)</w:t>
      </w:r>
    </w:p>
    <w:p>
      <w:pPr>
        <w:pStyle w:val="ListBullet"/>
      </w:pPr>
      <w:r>
        <w:t>✅ WORK_BREAKDOWN_STRUCTURE.md (detailed tasks referenced for details)</w:t>
      </w:r>
    </w:p>
    <w:p>
      <w:pPr>
        <w:pStyle w:val="ListBullet"/>
      </w:pPr>
      <w:r>
        <w:t>✅ QUICK_REFERENCE.md (reference guide)</w:t>
      </w:r>
    </w:p>
    <w:p/>
    <w:p>
      <w:r>
        <w:t>---</w:t>
      </w:r>
    </w:p>
    <w:p/>
    <w:p>
      <w:pPr>
        <w:pStyle w:val="Heading2"/>
      </w:pPr>
      <w:r>
        <w:t>🎊 YOU'RE READY!</w:t>
      </w:r>
    </w:p>
    <w:p/>
    <w:p>
      <w:r>
        <w:t>Both M1 and M2 now have:</w:t>
      </w:r>
    </w:p>
    <w:p>
      <w:pPr>
        <w:pStyle w:val="ListBullet"/>
      </w:pPr>
      <w:r>
        <w:t>✅ Clear module ownership</w:t>
      </w:r>
    </w:p>
    <w:p>
      <w:pPr>
        <w:pStyle w:val="ListBullet"/>
      </w:pPr>
      <w:r>
        <w:t>✅ Equal workload (225 hours each)</w:t>
      </w:r>
    </w:p>
    <w:p>
      <w:pPr>
        <w:pStyle w:val="ListBullet"/>
      </w:pPr>
      <w:r>
        <w:t>✅ Full-stack responsibility</w:t>
      </w:r>
    </w:p>
    <w:p>
      <w:pPr>
        <w:pStyle w:val="ListBullet"/>
      </w:pPr>
      <w:r>
        <w:t>✅ Clear timeline</w:t>
      </w:r>
    </w:p>
    <w:p>
      <w:pPr>
        <w:pStyle w:val="ListBullet"/>
      </w:pPr>
      <w:r>
        <w:t>✅ Understood dependencies</w:t>
      </w:r>
    </w:p>
    <w:p>
      <w:pPr>
        <w:pStyle w:val="ListBullet"/>
      </w:pPr>
      <w:r>
        <w:t>✅ Daily sync schedule</w:t>
      </w:r>
    </w:p>
    <w:p>
      <w:pPr>
        <w:pStyle w:val="ListBullet"/>
      </w:pPr>
      <w:r>
        <w:t>✅ Weekly review schedule</w:t>
      </w:r>
    </w:p>
    <w:p>
      <w:pPr>
        <w:pStyle w:val="ListBullet"/>
      </w:pPr>
      <w:r>
        <w:t>✅ Success criteria</w:t>
      </w:r>
    </w:p>
    <w:p/>
    <w:p>
      <w:r>
        <w:t>---</w:t>
      </w:r>
    </w:p>
    <w:p/>
    <w:p>
      <w:r>
        <w:t xml:space="preserve">Structure: Equal Module Ownership (Full-Stack Both) ✅  </w:t>
      </w:r>
    </w:p>
    <w:p>
      <w:r>
        <w:t xml:space="preserve">Status: Ready for Execution ✅  </w:t>
      </w:r>
    </w:p>
    <w:p>
      <w:r>
        <w:t>Quality: Production-Grade ✅</w:t>
      </w:r>
    </w:p>
    <w:p/>
    <w:p>
      <w:r>
        <w:t>Let's build this! 🚀</w:t>
      </w:r>
    </w:p>
    <w:p/>
    <w:p>
      <w:r>
        <w:t>Generated: April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