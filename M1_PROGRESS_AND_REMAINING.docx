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🎯 M1 STARTING POSITION</w:t>
      </w:r>
    </w:p>
    <w:p>
      <w:pPr>
        <w:pStyle w:val="Heading2"/>
      </w:pPr>
      <w:r>
        <w:t>What's Already Done by M1 + Remaining Work</w:t>
      </w:r>
    </w:p>
    <w:p/>
    <w:p>
      <w:r>
        <w:t xml:space="preserve">Date: April 2026  </w:t>
      </w:r>
    </w:p>
    <w:p>
      <w:r>
        <w:t>Status: M1 has head start, M2 starting from scratch</w:t>
      </w:r>
    </w:p>
    <w:p/>
    <w:p>
      <w:r>
        <w:t>---</w:t>
      </w:r>
    </w:p>
    <w:p/>
    <w:p>
      <w:pPr>
        <w:pStyle w:val="Heading2"/>
      </w:pPr>
      <w:r>
        <w:t>✅ M1: COMPLETED WORK (35 hours invested)</w:t>
      </w:r>
    </w:p>
    <w:p/>
    <w:p>
      <w:pPr>
        <w:pStyle w:val="Heading3"/>
      </w:pPr>
      <w:r>
        <w:t>Backend - Already Done</w:t>
      </w:r>
    </w:p>
    <w:p>
      <w:pPr>
        <w:pStyle w:val="ListBullet"/>
      </w:pPr>
      <w:r>
        <w:t>✅ User registration endpoint (working)</w:t>
      </w:r>
    </w:p>
    <w:p>
      <w:pPr>
        <w:pStyle w:val="ListBullet"/>
      </w:pPr>
      <w:r>
        <w:t>✅ User login endpoint (working)</w:t>
      </w:r>
    </w:p>
    <w:p>
      <w:pPr>
        <w:pStyle w:val="ListBullet"/>
      </w:pPr>
      <w:r>
        <w:t>✅ JWT authentication (implemented)</w:t>
      </w:r>
    </w:p>
    <w:p>
      <w:pPr>
        <w:pStyle w:val="ListBullet"/>
      </w:pPr>
      <w:r>
        <w:t>✅ User model basic (MongoDB schema)</w:t>
      </w:r>
    </w:p>
    <w:p>
      <w:pPr>
        <w:pStyle w:val="ListBullet"/>
      </w:pPr>
      <w:r>
        <w:t>✅ Auth middleware (working)</w:t>
      </w:r>
    </w:p>
    <w:p>
      <w:pPr>
        <w:pStyle w:val="ListBullet"/>
      </w:pPr>
      <w:r>
        <w:t>✅ Auth routes (connected)</w:t>
      </w:r>
    </w:p>
    <w:p>
      <w:pPr>
        <w:pStyle w:val="ListBullet"/>
      </w:pPr>
      <w:r>
        <w:t>✅ Error handling (basic)</w:t>
      </w:r>
    </w:p>
    <w:p>
      <w:pPr>
        <w:pStyle w:val="ListBullet"/>
      </w:pPr>
      <w:r>
        <w:t>✅ Server setup (Express running)</w:t>
      </w:r>
    </w:p>
    <w:p>
      <w:pPr>
        <w:pStyle w:val="ListBullet"/>
      </w:pPr>
      <w:r>
        <w:t>✅ CORS configuration</w:t>
      </w:r>
    </w:p>
    <w:p>
      <w:pPr>
        <w:pStyle w:val="ListBullet"/>
      </w:pPr>
      <w:r>
        <w:t>✅ MongoDB Atlas connected</w:t>
      </w:r>
    </w:p>
    <w:p>
      <w:pPr>
        <w:pStyle w:val="ListBullet"/>
      </w:pPr>
      <w:r>
        <w:t>✅ Package.json &amp; dependencies installed</w:t>
      </w:r>
    </w:p>
    <w:p>
      <w:pPr>
        <w:pStyle w:val="ListBullet"/>
      </w:pPr>
      <w:r>
        <w:t>✅ .env configuration (JWT_SECRET, MongoDB URI, PORT)</w:t>
      </w:r>
    </w:p>
    <w:p/>
    <w:p>
      <w:r>
        <w:t>Hours invested by M1 so far: ~35 hours</w:t>
      </w:r>
    </w:p>
    <w:p/>
    <w:p>
      <w:r>
        <w:t>---</w:t>
      </w:r>
    </w:p>
    <w:p/>
    <w:p>
      <w:pPr>
        <w:pStyle w:val="Heading2"/>
      </w:pPr>
      <w:r>
        <w:t>📊 UPDATED WORK DISTRIBUTION</w:t>
      </w:r>
    </w:p>
    <w:p/>
    <w:p>
      <w:pPr>
        <w:pStyle w:val="Heading3"/>
      </w:pPr>
      <w:r>
        <w:t>M1 (225 hours total)</w:t>
      </w:r>
    </w:p>
    <w:p>
      <w:r>
        <w:t>```</w:t>
      </w:r>
    </w:p>
    <w:p>
      <w:r>
        <w:t>Already Done:        35 hours ✅ COMPLETE</w:t>
      </w:r>
    </w:p>
    <w:p>
      <w:r>
        <w:t>Remaining Work:     190 hours ⏳ TODO</w:t>
      </w:r>
    </w:p>
    <w:p>
      <w:r>
        <w:t>───────────────────────────────</w:t>
      </w:r>
    </w:p>
    <w:p>
      <w:r>
        <w:t>TOTAL:             225 hours</w:t>
      </w:r>
    </w:p>
    <w:p>
      <w:r>
        <w:t>```</w:t>
      </w:r>
    </w:p>
    <w:p/>
    <w:p>
      <w:pPr>
        <w:pStyle w:val="Heading3"/>
      </w:pPr>
      <w:r>
        <w:t>M2 (225 hours total)</w:t>
      </w:r>
    </w:p>
    <w:p>
      <w:r>
        <w:t>```</w:t>
      </w:r>
    </w:p>
    <w:p>
      <w:r>
        <w:t>Already Done:         0 hours</w:t>
      </w:r>
    </w:p>
    <w:p>
      <w:r>
        <w:t>Starting Work:      225 hours ⏳ TODO</w:t>
      </w:r>
    </w:p>
    <w:p>
      <w:r>
        <w:t>───────────────────────────────</w:t>
      </w:r>
    </w:p>
    <w:p>
      <w:r>
        <w:t>TOTAL:             225 hours</w:t>
      </w:r>
    </w:p>
    <w:p>
      <w:r>
        <w:t>```</w:t>
      </w:r>
    </w:p>
    <w:p/>
    <w:p>
      <w:pPr>
        <w:pStyle w:val="Heading3"/>
      </w:pPr>
      <w:r>
        <w:t>Project Total</w:t>
      </w:r>
    </w:p>
    <w:p>
      <w:r>
        <w:t>```</w:t>
      </w:r>
    </w:p>
    <w:p>
      <w:r>
        <w:t>Completed:          35 hours ✅</w:t>
      </w:r>
    </w:p>
    <w:p>
      <w:r>
        <w:t>Remaining:         415 hours ⏳</w:t>
      </w:r>
    </w:p>
    <w:p>
      <w:r>
        <w:t>───────────────────────────────</w:t>
      </w:r>
    </w:p>
    <w:p>
      <w:r>
        <w:t>TOTAL:             450 hours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📋 M1 REMAINING WORK (190 hours)</w:t>
      </w:r>
    </w:p>
    <w:p/>
    <w:p>
      <w:pPr>
        <w:pStyle w:val="Heading3"/>
      </w:pPr>
      <w:r>
        <w:t>Module 1: Authentication Enhancements (77 hours remaining)</w:t>
      </w:r>
    </w:p>
    <w:p/>
    <w:p>
      <w:r>
        <w:t>Backend (28 hours):</w:t>
      </w:r>
    </w:p>
    <w:p>
      <w:pPr>
        <w:pStyle w:val="ListBullet"/>
      </w:pPr>
      <w:r>
        <w:t>Enhance user model with additional fields (8h)</w:t>
      </w:r>
    </w:p>
    <w:p>
      <w:pPr>
        <w:pStyle w:val="ListBullet"/>
      </w:pPr>
      <w:r>
        <w:t>Email verification system (12h)</w:t>
      </w:r>
    </w:p>
    <w:p>
      <w:pPr>
        <w:pStyle w:val="ListBullet"/>
      </w:pPr>
      <w:r>
        <w:t>Password reset feature (8h)</w:t>
      </w:r>
    </w:p>
    <w:p/>
    <w:p>
      <w:r>
        <w:t>Frontend (49 hours):</w:t>
      </w:r>
    </w:p>
    <w:p>
      <w:pPr>
        <w:pStyle w:val="ListBullet"/>
      </w:pPr>
      <w:r>
        <w:t>Registration &amp; login UI (12h)</w:t>
      </w:r>
    </w:p>
    <w:p>
      <w:pPr>
        <w:pStyle w:val="ListBullet"/>
      </w:pPr>
      <w:r>
        <w:t>Email verification page (8h)</w:t>
      </w:r>
    </w:p>
    <w:p>
      <w:pPr>
        <w:pStyle w:val="ListBullet"/>
      </w:pPr>
      <w:r>
        <w:t>Password reset flow (8h)</w:t>
      </w:r>
    </w:p>
    <w:p>
      <w:pPr>
        <w:pStyle w:val="ListBullet"/>
      </w:pPr>
      <w:r>
        <w:t>User profile management (14h)</w:t>
      </w:r>
    </w:p>
    <w:p>
      <w:pPr>
        <w:pStyle w:val="ListBullet"/>
      </w:pPr>
      <w:r>
        <w:t>2FA setup UI (12h)</w:t>
      </w:r>
    </w:p>
    <w:p/>
    <w:p>
      <w:r>
        <w:t>Previously Done: 35h (registration, login, JWT, basic model)</w:t>
      </w:r>
    </w:p>
    <w:p/>
    <w:p>
      <w:r>
        <w:t>---</w:t>
      </w:r>
    </w:p>
    <w:p/>
    <w:p>
      <w:pPr>
        <w:pStyle w:val="Heading3"/>
      </w:pPr>
      <w:r>
        <w:t>Module 3: Organizations (72 hours)</w:t>
      </w:r>
    </w:p>
    <w:p/>
    <w:p>
      <w:r>
        <w:t>Backend (36 hours):</w:t>
      </w:r>
    </w:p>
    <w:p>
      <w:pPr>
        <w:pStyle w:val="ListBullet"/>
      </w:pPr>
      <w:r>
        <w:t>Organization verification system (12h)</w:t>
      </w:r>
    </w:p>
    <w:p>
      <w:pPr>
        <w:pStyle w:val="ListBullet"/>
      </w:pPr>
      <w:r>
        <w:t>Organization dashboard API (14h)</w:t>
      </w:r>
    </w:p>
    <w:p>
      <w:pPr>
        <w:pStyle w:val="ListBullet"/>
      </w:pPr>
      <w:r>
        <w:t>Team management API (10h)</w:t>
      </w:r>
    </w:p>
    <w:p/>
    <w:p>
      <w:r>
        <w:t>Frontend (36 hours):</w:t>
      </w:r>
    </w:p>
    <w:p>
      <w:pPr>
        <w:pStyle w:val="ListBullet"/>
      </w:pPr>
      <w:r>
        <w:t>Organization verification flow UI (10h)</w:t>
      </w:r>
    </w:p>
    <w:p>
      <w:pPr>
        <w:pStyle w:val="ListBullet"/>
      </w:pPr>
      <w:r>
        <w:t>Organization dashboard UI (12h)</w:t>
      </w:r>
    </w:p>
    <w:p>
      <w:pPr>
        <w:pStyle w:val="ListBullet"/>
      </w:pPr>
      <w:r>
        <w:t>Team management UI (14h)</w:t>
      </w:r>
    </w:p>
    <w:p/>
    <w:p>
      <w:r>
        <w:t>---</w:t>
      </w:r>
    </w:p>
    <w:p/>
    <w:p>
      <w:pPr>
        <w:pStyle w:val="Heading3"/>
      </w:pPr>
      <w:r>
        <w:t>Module 5: Security &amp; Performance (41 hours)</w:t>
      </w:r>
    </w:p>
    <w:p/>
    <w:p>
      <w:r>
        <w:t>Backend (38 hours):</w:t>
      </w:r>
    </w:p>
    <w:p>
      <w:pPr>
        <w:pStyle w:val="ListBullet"/>
      </w:pPr>
      <w:r>
        <w:t>Input validation &amp; sanitization (10h)</w:t>
      </w:r>
    </w:p>
    <w:p>
      <w:pPr>
        <w:pStyle w:val="ListBullet"/>
      </w:pPr>
      <w:r>
        <w:t>Data protection &amp; encryption (8h)</w:t>
      </w:r>
    </w:p>
    <w:p>
      <w:pPr>
        <w:pStyle w:val="ListBullet"/>
      </w:pPr>
      <w:r>
        <w:t>API security &amp; headers (8h)</w:t>
      </w:r>
    </w:p>
    <w:p>
      <w:pPr>
        <w:pStyle w:val="ListBullet"/>
      </w:pPr>
      <w:r>
        <w:t>Audit logging &amp; monitoring (12h)</w:t>
      </w:r>
    </w:p>
    <w:p/>
    <w:p>
      <w:r>
        <w:t>Frontend (3 hours):</w:t>
      </w:r>
    </w:p>
    <w:p>
      <w:pPr>
        <w:pStyle w:val="ListBullet"/>
      </w:pPr>
      <w:r>
        <w:t>Security best practices (3h)</w:t>
      </w:r>
    </w:p>
    <w:p/>
    <w:p>
      <w:r>
        <w:t>---</w:t>
      </w:r>
    </w:p>
    <w:p/>
    <w:p>
      <w:pPr>
        <w:pStyle w:val="Heading2"/>
      </w:pPr>
      <w:r>
        <w:t>📈 M1'S ADVANTAGE</w:t>
      </w:r>
    </w:p>
    <w:p/>
    <w:p>
      <w:r>
        <w:t xml:space="preserve">✅ Head Start: 35 hours already complete  </w:t>
      </w:r>
    </w:p>
    <w:p>
      <w:r>
        <w:t xml:space="preserve">✅ Foundation Built: Can build on existing auth system  </w:t>
      </w:r>
    </w:p>
    <w:p>
      <w:r>
        <w:t xml:space="preserve">✅ Known Issues: Already familiar with codebase  </w:t>
      </w:r>
    </w:p>
    <w:p>
      <w:r>
        <w:t xml:space="preserve">✅ Smoother Start: No ramp-up time needed  </w:t>
      </w:r>
    </w:p>
    <w:p/>
    <w:p>
      <w:r>
        <w:t>---</w:t>
      </w:r>
    </w:p>
    <w:p/>
    <w:p>
      <w:pPr>
        <w:pStyle w:val="Heading2"/>
      </w:pPr>
      <w:r>
        <w:t>🎯 M1 NEXT STEPS</w:t>
      </w:r>
    </w:p>
    <w:p/>
    <w:p>
      <w:pPr>
        <w:pStyle w:val="Heading3"/>
      </w:pPr>
      <w:r>
        <w:t>TODAY</w:t>
      </w:r>
    </w:p>
    <w:p>
      <w:pPr>
        <w:pStyle w:val="ListBullet"/>
      </w:pPr>
      <w:r>
        <w:t>[ ] Review completed work</w:t>
      </w:r>
    </w:p>
    <w:p>
      <w:pPr>
        <w:pStyle w:val="ListBullet"/>
      </w:pPr>
      <w:r>
        <w:t>[ ] Update user model schema (Task 1.1)</w:t>
      </w:r>
    </w:p>
    <w:p>
      <w:pPr>
        <w:pStyle w:val="ListBullet"/>
      </w:pPr>
      <w:r>
        <w:t>[ ] Start email verification service (Task 1.2)</w:t>
      </w:r>
    </w:p>
    <w:p/>
    <w:p>
      <w:pPr>
        <w:pStyle w:val="Heading3"/>
      </w:pPr>
      <w:r>
        <w:t>WEEK 1</w:t>
      </w:r>
    </w:p>
    <w:p>
      <w:pPr>
        <w:pStyle w:val="ListBullet"/>
      </w:pPr>
      <w:r>
        <w:t>[ ] Complete user model enhancement</w:t>
      </w:r>
    </w:p>
    <w:p>
      <w:pPr>
        <w:pStyle w:val="ListBullet"/>
      </w:pPr>
      <w:r>
        <w:t>[ ] Email verification system working</w:t>
      </w:r>
    </w:p>
    <w:p>
      <w:pPr>
        <w:pStyle w:val="ListBullet"/>
      </w:pPr>
      <w:r>
        <w:t>[ ] Password reset ready</w:t>
      </w:r>
    </w:p>
    <w:p>
      <w:pPr>
        <w:pStyle w:val="ListBullet"/>
      </w:pPr>
      <w:r>
        <w:t>[ ] Start frontend work</w:t>
      </w:r>
    </w:p>
    <w:p/>
    <w:p>
      <w:pPr>
        <w:pStyle w:val="Heading3"/>
      </w:pPr>
      <w:r>
        <w:t>BY END OF WEEK 2</w:t>
      </w:r>
    </w:p>
    <w:p>
      <w:pPr>
        <w:pStyle w:val="ListBullet"/>
      </w:pPr>
      <w:r>
        <w:t>[ ] complete auth system (backend + frontend)</w:t>
      </w:r>
    </w:p>
    <w:p>
      <w:pPr>
        <w:pStyle w:val="ListBullet"/>
      </w:pPr>
      <w:r>
        <w:t>[ ] Ready for M2 to integrate donations with auth</w:t>
      </w:r>
    </w:p>
    <w:p/>
    <w:p>
      <w:r>
        <w:t>---</w:t>
      </w:r>
    </w:p>
    <w:p/>
    <w:p>
      <w:pPr>
        <w:pStyle w:val="Heading2"/>
      </w:pPr>
      <w:r>
        <w:t>🚀 M2 STARTING POSITION</w:t>
      </w:r>
    </w:p>
    <w:p/>
    <w:p>
      <w:pPr>
        <w:pStyle w:val="Heading3"/>
      </w:pPr>
      <w:r>
        <w:t>M2 Timeline</w:t>
      </w:r>
    </w:p>
    <w:p>
      <w:pPr>
        <w:pStyle w:val="ListBullet"/>
      </w:pPr>
      <w:r>
        <w:t>**Week 1:** Planning &amp; setup while M1 finishes auth</w:t>
      </w:r>
    </w:p>
    <w:p>
      <w:pPr>
        <w:pStyle w:val="ListBullet"/>
      </w:pPr>
      <w:r>
        <w:t>**Week 3-4:** Build donation system (can use mock M1 auth)</w:t>
      </w:r>
    </w:p>
    <w:p>
      <w:pPr>
        <w:pStyle w:val="ListBullet"/>
      </w:pPr>
      <w:r>
        <w:t>**Week 5+:** Notifications &amp; messaging</w:t>
      </w:r>
    </w:p>
    <w:p/>
    <w:p>
      <w:pPr>
        <w:pStyle w:val="Heading3"/>
      </w:pPr>
      <w:r>
        <w:t>Advantage</w:t>
      </w:r>
    </w:p>
    <w:p>
      <w:pPr>
        <w:pStyle w:val="ListBullet"/>
      </w:pPr>
      <w:r>
        <w:t>M1 has foundation ready for M2 to integrate against</w:t>
      </w:r>
    </w:p>
    <w:p>
      <w:pPr>
        <w:pStyle w:val="ListBullet"/>
      </w:pPr>
      <w:r>
        <w:t>Clear API contracts from M1's existing code</w:t>
      </w:r>
    </w:p>
    <w:p>
      <w:pPr>
        <w:pStyle w:val="ListBullet"/>
      </w:pPr>
      <w:r>
        <w:t>Can test donations faster with real auth</w:t>
      </w:r>
    </w:p>
    <w:p/>
    <w:p>
      <w:r>
        <w:t>---</w:t>
      </w:r>
    </w:p>
    <w:p/>
    <w:p>
      <w:pPr>
        <w:pStyle w:val="Heading2"/>
      </w:pPr>
      <w:r>
        <w:t>✅ CREDIT SUMMARY</w:t>
      </w:r>
    </w:p>
    <w:p/>
    <w:p>
      <w:r>
        <w:t>| Component | Status | Hours | Owner |</w:t>
      </w:r>
    </w:p>
    <w:p>
      <w:r>
        <w:t>|-----------|--------|-------|-------|</w:t>
      </w:r>
    </w:p>
    <w:p>
      <w:r>
        <w:t>| Basic Auth | ✅ Done | 35h | M1 |</w:t>
      </w:r>
    </w:p>
    <w:p>
      <w:r>
        <w:t>| Auth Enhancements | ⏳ TODO | 77h | M1 |</w:t>
      </w:r>
    </w:p>
    <w:p>
      <w:r>
        <w:t>| Donations | ⏳ TODO | 172h | M2 |</w:t>
      </w:r>
    </w:p>
    <w:p>
      <w:r>
        <w:t>| Organizations | ⏳ TODO | 72h | M1 |</w:t>
      </w:r>
    </w:p>
    <w:p>
      <w:r>
        <w:t>| Notifications | ⏳ TODO | 100h | M2 |</w:t>
      </w:r>
    </w:p>
    <w:p>
      <w:r>
        <w:t>| Security &amp; Perf | ⏳ TODO | 41h | M1 |</w:t>
      </w:r>
    </w:p>
    <w:p>
      <w:r>
        <w:t>| Testing | ⏳ TODO | 50h | M2 |</w:t>
      </w:r>
    </w:p>
    <w:p>
      <w:r>
        <w:t>| TOTAL | | 450h | |</w:t>
      </w:r>
    </w:p>
    <w:p/>
    <w:p>
      <w:r>
        <w:t>---</w:t>
      </w:r>
    </w:p>
    <w:p/>
    <w:p>
      <w:pPr>
        <w:pStyle w:val="Heading2"/>
      </w:pPr>
      <w:r>
        <w:t>🎊 M1 STATUS</w:t>
      </w:r>
    </w:p>
    <w:p/>
    <w:p>
      <w:r>
        <w:t xml:space="preserve">Completed: 35/225 hours (15.6%)  </w:t>
      </w:r>
    </w:p>
    <w:p>
      <w:r>
        <w:t xml:space="preserve">Remaining: 190/225 hours (84.4%)  </w:t>
      </w:r>
    </w:p>
    <w:p>
      <w:r>
        <w:t xml:space="preserve">Status: Strong foundation, ready to build on it  </w:t>
      </w:r>
    </w:p>
    <w:p/>
    <w:p>
      <w:r>
        <w:t>M2 STATUS</w:t>
      </w:r>
    </w:p>
    <w:p/>
    <w:p>
      <w:r>
        <w:t xml:space="preserve">Completed: 0/225 hours (0%)  </w:t>
      </w:r>
    </w:p>
    <w:p>
      <w:r>
        <w:t xml:space="preserve">Remaining: 225/225 hours (100%)  </w:t>
      </w:r>
    </w:p>
    <w:p>
      <w:r>
        <w:t>Status: Waiting for M1 auth foundation, can start planning</w:t>
      </w:r>
    </w:p>
    <w:p/>
    <w:p>
      <w:r>
        <w:t>---</w:t>
      </w:r>
    </w:p>
    <w:p/>
    <w:p>
      <w:pPr>
        <w:pStyle w:val="Heading2"/>
      </w:pPr>
      <w:r>
        <w:t>📅 ADJUSTED TIMELINE</w:t>
      </w:r>
    </w:p>
    <w:p/>
    <w:p>
      <w:pPr>
        <w:pStyle w:val="Heading3"/>
      </w:pPr>
      <w:r>
        <w:t>Week 1: M1 Completes Auth</w:t>
      </w:r>
    </w:p>
    <w:p>
      <w:pPr>
        <w:pStyle w:val="ListBullet"/>
      </w:pPr>
      <w:r>
        <w:t>M1: Enhance user model + email verification (25h)</w:t>
      </w:r>
    </w:p>
    <w:p>
      <w:pPr>
        <w:pStyle w:val="ListBullet"/>
      </w:pPr>
      <w:r>
        <w:t>M2: Review existing code, plan donations</w:t>
      </w:r>
    </w:p>
    <w:p/>
    <w:p>
      <w:pPr>
        <w:pStyle w:val="Heading3"/>
      </w:pPr>
      <w:r>
        <w:t>Week 2: M1 Finishes Auth UI</w:t>
      </w:r>
    </w:p>
    <w:p>
      <w:pPr>
        <w:pStyle w:val="ListBullet"/>
      </w:pPr>
      <w:r>
        <w:t>M1: Password reset + 2FA + UI (25h)</w:t>
      </w:r>
    </w:p>
    <w:p>
      <w:pPr>
        <w:pStyle w:val="ListBullet"/>
      </w:pPr>
      <w:r>
        <w:t>M2: Design donation API contracts</w:t>
      </w:r>
    </w:p>
    <w:p/>
    <w:p>
      <w:pPr>
        <w:pStyle w:val="Heading3"/>
      </w:pPr>
      <w:r>
        <w:t>Week 3: M2 Starts Donations, M1 Starts Orgs</w:t>
      </w:r>
    </w:p>
    <w:p>
      <w:pPr>
        <w:pStyle w:val="ListBullet"/>
      </w:pPr>
      <w:r>
        <w:t>M1: Org verification start (18h)</w:t>
      </w:r>
    </w:p>
    <w:p>
      <w:pPr>
        <w:pStyle w:val="ListBullet"/>
      </w:pPr>
      <w:r>
        <w:t>M2: Donation backend (30h)</w:t>
      </w:r>
    </w:p>
    <w:p/>
    <w:p>
      <w:pPr>
        <w:pStyle w:val="Heading3"/>
      </w:pPr>
      <w:r>
        <w:t>Week 4: Both Continue</w:t>
      </w:r>
    </w:p>
    <w:p>
      <w:pPr>
        <w:pStyle w:val="ListBullet"/>
      </w:pPr>
      <w:r>
        <w:t>M1: Org dashboard (18h)</w:t>
      </w:r>
    </w:p>
    <w:p>
      <w:pPr>
        <w:pStyle w:val="ListBullet"/>
      </w:pPr>
      <w:r>
        <w:t>M2: Donation frontend (35h)</w:t>
      </w:r>
    </w:p>
    <w:p/>
    <w:p>
      <w:pPr>
        <w:pStyle w:val="Heading3"/>
      </w:pPr>
      <w:r>
        <w:t>Week 5: Both Continue</w:t>
      </w:r>
    </w:p>
    <w:p>
      <w:pPr>
        <w:pStyle w:val="ListBullet"/>
      </w:pPr>
      <w:r>
        <w:t>M1: Org complete + security start (18h)</w:t>
      </w:r>
    </w:p>
    <w:p>
      <w:pPr>
        <w:pStyle w:val="ListBullet"/>
      </w:pPr>
      <w:r>
        <w:t>M2: Reviews + notifications start (20h)</w:t>
      </w:r>
    </w:p>
    <w:p/>
    <w:p>
      <w:pPr>
        <w:pStyle w:val="Heading3"/>
      </w:pPr>
      <w:r>
        <w:t>Week 6-7: Parallel Work</w:t>
      </w:r>
    </w:p>
    <w:p>
      <w:pPr>
        <w:pStyle w:val="ListBullet"/>
      </w:pPr>
      <w:r>
        <w:t>M1: Security &amp; performance (35h)</w:t>
      </w:r>
    </w:p>
    <w:p>
      <w:pPr>
        <w:pStyle w:val="ListBullet"/>
      </w:pPr>
      <w:r>
        <w:t>M2: Messaging &amp; chat complete (35h)</w:t>
      </w:r>
    </w:p>
    <w:p/>
    <w:p>
      <w:pPr>
        <w:pStyle w:val="Heading3"/>
      </w:pPr>
      <w:r>
        <w:t>Week 8: Testing &amp; Launch</w:t>
      </w:r>
    </w:p>
    <w:p>
      <w:pPr>
        <w:pStyle w:val="ListBullet"/>
      </w:pPr>
      <w:r>
        <w:t>Both: Unit tests, integration tests, deployment (combined 36h)</w:t>
      </w:r>
    </w:p>
    <w:p/>
    <w:p>
      <w:r>
        <w:t>---</w:t>
      </w:r>
    </w:p>
    <w:p/>
    <w:p>
      <w:pPr>
        <w:pStyle w:val="Heading2"/>
      </w:pPr>
      <w:r>
        <w:t>💡 KEY POINTS</w:t>
      </w:r>
    </w:p>
    <w:p/>
    <w:p>
      <w:r>
        <w:t xml:space="preserve">✨ M1's Work: 35h done, 190h remaining  </w:t>
      </w:r>
    </w:p>
    <w:p>
      <w:r>
        <w:t xml:space="preserve">✨ M2's Work: All 225h remaining  </w:t>
      </w:r>
    </w:p>
    <w:p>
      <w:r>
        <w:t xml:space="preserve">✨ Fair Split: Both have ~225h total  </w:t>
      </w:r>
    </w:p>
    <w:p>
      <w:r>
        <w:t xml:space="preserve">✨ M1 Advantage: Strong foundation already built  </w:t>
      </w:r>
    </w:p>
    <w:p>
      <w:r>
        <w:t xml:space="preserve">✨ M2 Advantage: Can learn from M1's code  </w:t>
      </w:r>
    </w:p>
    <w:p>
      <w:r>
        <w:t xml:space="preserve">✨ Integration: Smooth due to existing contracts  </w:t>
      </w:r>
    </w:p>
    <w:p/>
    <w:p>
      <w:r>
        <w:t>---</w:t>
      </w:r>
    </w:p>
    <w:p/>
    <w:p>
      <w:pPr>
        <w:pStyle w:val="Heading2"/>
      </w:pPr>
      <w:r>
        <w:t>🚀 READY TO CONTINUE</w:t>
      </w:r>
    </w:p>
    <w:p/>
    <w:p>
      <w:r>
        <w:t xml:space="preserve">M1 Status: Ready to continue with enhancements  </w:t>
      </w:r>
    </w:p>
    <w:p>
      <w:r>
        <w:t xml:space="preserve">M2 Status: Ready to start when needed  </w:t>
      </w:r>
    </w:p>
    <w:p>
      <w:r>
        <w:t xml:space="preserve">Team Status: Well-positioned for success  </w:t>
      </w:r>
    </w:p>
    <w:p/>
    <w:p>
      <w:r>
        <w:t>Everything completed by M1 so far is counted toward their 225 hours.</w:t>
      </w:r>
    </w:p>
    <w:p/>
    <w:p>
      <w:r>
        <w:t>Generated: April 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