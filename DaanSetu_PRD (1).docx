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DaanSetu - Product Requirements Document (PRD)</w:t>
      </w:r>
    </w:p>
    <w:p>
      <w:pPr>
        <w:pStyle w:val="Heading1"/>
      </w:pPr>
      <w:r>
        <w:t>1. Project Overview</w:t>
      </w:r>
    </w:p>
    <w:p>
      <w:r>
        <w:t>DaanSetu is a MERN-stack based donation management platform connecting donors with NGOs and organizations. It enables donation tracking, transparency, analytics, and AI-based recommendations.</w:t>
      </w:r>
    </w:p>
    <w:p>
      <w:pPr>
        <w:pStyle w:val="Heading1"/>
      </w:pPr>
      <w:r>
        <w:t>2. Objectives</w:t>
      </w:r>
    </w:p>
    <w:p>
      <w:r>
        <w:t>- Centralized donation platform</w:t>
        <w:br/>
        <w:t>- Connect donors with organizations</w:t>
        <w:br/>
        <w:t>- Transparent tracking</w:t>
        <w:br/>
        <w:t>- Analytics &amp; insights</w:t>
        <w:br/>
        <w:t>- Secure system</w:t>
      </w:r>
    </w:p>
    <w:p>
      <w:pPr>
        <w:pStyle w:val="Heading1"/>
      </w:pPr>
      <w:r>
        <w:t>3. Tech Stack</w:t>
      </w:r>
    </w:p>
    <w:p>
      <w:r>
        <w:t>Frontend: React.js</w:t>
        <w:br/>
        <w:t>Backend: Node.js, Express</w:t>
        <w:br/>
        <w:t>Database: MongoDB</w:t>
        <w:br/>
        <w:t>Auth: JWT, bcrypt</w:t>
        <w:br/>
        <w:t>AI: OpenAI API</w:t>
        <w:br/>
        <w:t>Maps: Leaflet/Mapbox</w:t>
      </w:r>
    </w:p>
    <w:p>
      <w:pPr>
        <w:pStyle w:val="Heading1"/>
      </w:pPr>
      <w:r>
        <w:t>4. Team Structure</w:t>
      </w:r>
    </w:p>
    <w:p>
      <w:r>
        <w:t>M1: Auth + Donations (Frontend + Backend)</w:t>
        <w:br/>
        <w:t>M2: Organization + Notifications + AI (Frontend + Backend)</w:t>
      </w:r>
    </w:p>
    <w:p>
      <w:pPr>
        <w:pStyle w:val="Heading1"/>
      </w:pPr>
      <w:r>
        <w:t>5. Module 1: Authentication (M1)</w:t>
      </w:r>
    </w:p>
    <w:p>
      <w:r>
        <w:t>Backend: Register, Login, JWT, Email Verification, Password Reset</w:t>
        <w:br/>
        <w:t>Frontend: Login UI, Register UI, Profile Page</w:t>
      </w:r>
    </w:p>
    <w:p>
      <w:pPr>
        <w:pStyle w:val="Heading1"/>
      </w:pPr>
      <w:r>
        <w:t>6. Module 2: Donations (M1)</w:t>
      </w:r>
    </w:p>
    <w:p>
      <w:r>
        <w:t>Backend: Create donation, Request system, Status updates</w:t>
        <w:br/>
        <w:t>Frontend: Donation form, Listing, Details UI</w:t>
      </w:r>
    </w:p>
    <w:p>
      <w:pPr>
        <w:pStyle w:val="Heading1"/>
      </w:pPr>
      <w:r>
        <w:t>7. Module 3: Organization (M2)</w:t>
      </w:r>
    </w:p>
    <w:p>
      <w:r>
        <w:t>Backend: Org model, verification, dashboard</w:t>
        <w:br/>
        <w:t>Frontend: Org dashboard UI, team management</w:t>
      </w:r>
    </w:p>
    <w:p>
      <w:pPr>
        <w:pStyle w:val="Heading1"/>
      </w:pPr>
      <w:r>
        <w:t>8. Module 4: Notifications (M2)</w:t>
      </w:r>
    </w:p>
    <w:p>
      <w:r>
        <w:t>Backend: Notification APIs</w:t>
        <w:br/>
        <w:t>Frontend: Notification UI</w:t>
      </w:r>
    </w:p>
    <w:p>
      <w:pPr>
        <w:pStyle w:val="Heading1"/>
      </w:pPr>
      <w:r>
        <w:t>9. Module 5: AI &amp; Analytics (M2)</w:t>
      </w:r>
    </w:p>
    <w:p>
      <w:r>
        <w:t>Backend: Recommendation engine</w:t>
        <w:br/>
        <w:t>Frontend: Charts and heatmaps</w:t>
      </w:r>
    </w:p>
    <w:p>
      <w:pPr>
        <w:pStyle w:val="Heading1"/>
      </w:pPr>
      <w:r>
        <w:t>10. Security</w:t>
      </w:r>
    </w:p>
    <w:p>
      <w:r>
        <w:t>Input validation, rate limiting, secure APIs</w:t>
      </w:r>
    </w:p>
    <w:p>
      <w:pPr>
        <w:pStyle w:val="Heading1"/>
      </w:pPr>
      <w:r>
        <w:t>11. Timeline</w:t>
      </w:r>
    </w:p>
    <w:p>
      <w:r>
        <w:t>Week 1-2: Auth</w:t>
        <w:br/>
        <w:t>Week 3-4: Donations</w:t>
        <w:br/>
        <w:t>Week 5-6: Organization &amp; AI</w:t>
        <w:br/>
        <w:t>Week 7-8: Testing &amp; Deployment</w:t>
      </w:r>
    </w:p>
    <w:p>
      <w:pPr>
        <w:pStyle w:val="Heading1"/>
      </w:pPr>
      <w:r>
        <w:t>12. Success Criteria</w:t>
      </w:r>
    </w:p>
    <w:p>
      <w:r>
        <w:t>All APIs working, UI responsive, secure system, full flow 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